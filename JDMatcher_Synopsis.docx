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JDMatcher</w:t>
      </w:r>
    </w:p>
    <w:p>
      <w:pPr>
        <w:jc w:val="center"/>
      </w:pPr>
      <w:r>
        <w:rPr>
          <w:color w:val="555555"/>
          <w:sz w:val="36"/>
        </w:rPr>
        <w:t>AI-Powered Resume and Job Description Matching System</w:t>
      </w:r>
    </w:p>
    <w:p/>
    <w:p>
      <w:pPr>
        <w:jc w:val="center"/>
      </w:pPr>
      <w:r>
        <w:rPr>
          <w:b/>
          <w:color w:val="1A1A2E"/>
          <w:sz w:val="44"/>
        </w:rPr>
        <w:t>PROJECT SYNOPSIS</w:t>
      </w:r>
    </w:p>
    <w:p/>
    <w:p/>
    <w:p>
      <w:pPr>
        <w:jc w:val="center"/>
      </w:pPr>
      <w:r>
        <w:rPr>
          <w:b/>
          <w:sz w:val="24"/>
        </w:rPr>
        <w:t xml:space="preserve">Developed by: </w:t>
      </w:r>
      <w:r>
        <w:rPr>
          <w:sz w:val="24"/>
        </w:rPr>
        <w:t>RAJ KISHOR</w:t>
      </w:r>
    </w:p>
    <w:p>
      <w:pPr>
        <w:jc w:val="center"/>
      </w:pPr>
      <w:r>
        <w:rPr>
          <w:b/>
          <w:sz w:val="24"/>
        </w:rPr>
        <w:t xml:space="preserve">Date: </w:t>
      </w:r>
      <w:r>
        <w:rPr>
          <w:sz w:val="24"/>
        </w:rPr>
        <w:t>February 2026</w:t>
      </w:r>
    </w:p>
    <w:p>
      <w:pPr>
        <w:jc w:val="center"/>
      </w:pPr>
      <w:r>
        <w:rPr>
          <w:b/>
          <w:sz w:val="24"/>
        </w:rPr>
        <w:t xml:space="preserve">Institution: </w:t>
      </w:r>
      <w:r>
        <w:rPr>
          <w:sz w:val="24"/>
        </w:rPr>
        <w:t>[Your Institution Name]</w:t>
      </w:r>
    </w:p>
    <w:p>
      <w:pPr>
        <w:jc w:val="center"/>
      </w:pPr>
      <w:r>
        <w:rPr>
          <w:b/>
          <w:sz w:val="24"/>
        </w:rPr>
        <w:t xml:space="preserve">Course: </w:t>
      </w:r>
      <w:r>
        <w:rPr>
          <w:sz w:val="24"/>
        </w:rPr>
        <w:t>[Your Course Name]</w:t>
      </w:r>
    </w:p>
    <w:p>
      <w:pPr>
        <w:jc w:val="center"/>
      </w:pPr>
      <w:r>
        <w:rPr>
          <w:b/>
          <w:sz w:val="24"/>
        </w:rPr>
        <w:t xml:space="preserve">Guide: </w:t>
      </w:r>
      <w:r>
        <w:rPr>
          <w:sz w:val="24"/>
        </w:rPr>
        <w:t>[Your Guide's Name]</w:t>
      </w:r>
    </w:p>
    <w:p>
      <w:r>
        <w:br w:type="page"/>
      </w:r>
    </w:p>
    <w:p>
      <w:pPr>
        <w:pStyle w:val="Heading1"/>
      </w:pPr>
      <w:r>
        <w:rPr>
          <w:color w:val="1A1A2E"/>
        </w:rPr>
        <w:t>Table of Contents</w:t>
      </w:r>
    </w:p>
    <w:p>
      <w:pPr>
        <w:spacing w:after="80"/>
        <w:ind w:left="567"/>
      </w:pPr>
      <w:r>
        <w:rPr>
          <w:sz w:val="24"/>
        </w:rPr>
        <w:t>1. Project Title</w:t>
      </w:r>
    </w:p>
    <w:p>
      <w:pPr>
        <w:spacing w:after="80"/>
        <w:ind w:left="567"/>
      </w:pPr>
      <w:r>
        <w:rPr>
          <w:sz w:val="24"/>
        </w:rPr>
        <w:t>2. Project Overview</w:t>
      </w:r>
    </w:p>
    <w:p>
      <w:pPr>
        <w:spacing w:after="80"/>
        <w:ind w:left="567"/>
      </w:pPr>
      <w:r>
        <w:rPr>
          <w:sz w:val="24"/>
        </w:rPr>
        <w:t>3. Problem Statement</w:t>
      </w:r>
    </w:p>
    <w:p>
      <w:pPr>
        <w:spacing w:after="80"/>
        <w:ind w:left="567"/>
      </w:pPr>
      <w:r>
        <w:rPr>
          <w:sz w:val="24"/>
        </w:rPr>
        <w:t>4. Objectives</w:t>
      </w:r>
    </w:p>
    <w:p>
      <w:pPr>
        <w:spacing w:after="80"/>
        <w:ind w:left="567"/>
      </w:pPr>
      <w:r>
        <w:rPr>
          <w:sz w:val="24"/>
        </w:rPr>
        <w:t>5. Scope of the Project</w:t>
      </w:r>
    </w:p>
    <w:p>
      <w:pPr>
        <w:spacing w:after="80"/>
        <w:ind w:left="567"/>
      </w:pPr>
      <w:r>
        <w:rPr>
          <w:sz w:val="24"/>
        </w:rPr>
        <w:t>6. Technology Stack</w:t>
      </w:r>
    </w:p>
    <w:p>
      <w:pPr>
        <w:spacing w:after="80"/>
        <w:ind w:left="567"/>
      </w:pPr>
      <w:r>
        <w:rPr>
          <w:sz w:val="24"/>
        </w:rPr>
        <w:t>7. System Design</w:t>
      </w:r>
    </w:p>
    <w:p>
      <w:pPr>
        <w:spacing w:after="80"/>
        <w:ind w:left="567"/>
      </w:pPr>
      <w:r>
        <w:rPr>
          <w:sz w:val="24"/>
        </w:rPr>
        <w:t>8. ML Algorithm — Detailed Explanation</w:t>
      </w:r>
    </w:p>
    <w:p>
      <w:pPr>
        <w:spacing w:after="80"/>
        <w:ind w:left="567"/>
      </w:pPr>
      <w:r>
        <w:rPr>
          <w:sz w:val="24"/>
        </w:rPr>
        <w:t>9. Data Flow Diagrams</w:t>
      </w:r>
    </w:p>
    <w:p>
      <w:pPr>
        <w:spacing w:after="80"/>
        <w:ind w:left="567"/>
      </w:pPr>
      <w:r>
        <w:rPr>
          <w:sz w:val="24"/>
        </w:rPr>
        <w:t>10. User Interface Design</w:t>
      </w:r>
    </w:p>
    <w:p>
      <w:pPr>
        <w:spacing w:after="80"/>
        <w:ind w:left="567"/>
      </w:pPr>
      <w:r>
        <w:rPr>
          <w:sz w:val="24"/>
        </w:rPr>
        <w:t>11. Security Measures</w:t>
      </w:r>
    </w:p>
    <w:p>
      <w:pPr>
        <w:spacing w:after="80"/>
        <w:ind w:left="567"/>
      </w:pPr>
      <w:r>
        <w:rPr>
          <w:sz w:val="24"/>
        </w:rPr>
        <w:t>12. Testing Strategy</w:t>
      </w:r>
    </w:p>
    <w:p>
      <w:pPr>
        <w:spacing w:after="80"/>
        <w:ind w:left="567"/>
      </w:pPr>
      <w:r>
        <w:rPr>
          <w:sz w:val="24"/>
        </w:rPr>
        <w:t>13. Limitations</w:t>
      </w:r>
    </w:p>
    <w:p>
      <w:pPr>
        <w:spacing w:after="80"/>
        <w:ind w:left="567"/>
      </w:pPr>
      <w:r>
        <w:rPr>
          <w:sz w:val="24"/>
        </w:rPr>
        <w:t>14. Future Enhancements</w:t>
      </w:r>
    </w:p>
    <w:p>
      <w:pPr>
        <w:spacing w:after="80"/>
        <w:ind w:left="567"/>
      </w:pPr>
      <w:r>
        <w:rPr>
          <w:sz w:val="24"/>
        </w:rPr>
        <w:t>15. Conclusion</w:t>
      </w:r>
    </w:p>
    <w:p>
      <w:pPr>
        <w:spacing w:after="80"/>
        <w:ind w:left="567"/>
      </w:pPr>
      <w:r>
        <w:rPr>
          <w:sz w:val="24"/>
        </w:rPr>
        <w:t>16. References</w:t>
      </w:r>
    </w:p>
    <w:p>
      <w:r>
        <w:br w:type="page"/>
      </w:r>
    </w:p>
    <w:p>
      <w:pPr>
        <w:pStyle w:val="Heading1"/>
      </w:pPr>
      <w:r>
        <w:rPr>
          <w:color w:val="1A1A2E"/>
        </w:rPr>
        <w:t>1. Project Title</w:t>
      </w:r>
    </w:p>
    <w:p>
      <w:r>
        <w:rPr>
          <w:b/>
          <w:sz w:val="28"/>
        </w:rPr>
        <w:t>JDMatcher — AI-Powered Resume and Job Description Matching System</w:t>
      </w:r>
    </w:p>
    <w:p/>
    <w:p>
      <w:pPr>
        <w:pStyle w:val="Heading1"/>
      </w:pPr>
      <w:r>
        <w:rPr>
          <w:color w:val="1A1A2E"/>
        </w:rPr>
        <w:t>2. Project Overview</w:t>
      </w:r>
    </w:p>
    <w:p>
      <w:r>
        <w:t>JDMatcher is an intelligent, full-stack web application that leverages Machine Learning and Natural Language Processing (NLP) to automate the process of matching candidate resumes against job descriptions. The system eliminates manual resume screening by providing quantitative match scores, skill gap analysis, AI-powered recommendations, and bulk candidate ranking capabilities.</w:t>
      </w:r>
    </w:p>
    <w:p>
      <w:r>
        <w:t>The platform serves three distinct user roles — Candidates, Recruiters, and Administrators — each with tailored dashboards, profiles, and functionalities.</w:t>
      </w:r>
    </w:p>
    <w:p>
      <w:pPr>
        <w:pStyle w:val="Heading1"/>
      </w:pPr>
      <w:r>
        <w:rPr>
          <w:color w:val="1A1A2E"/>
        </w:rPr>
        <w:t>3. Problem Statement</w:t>
      </w:r>
    </w:p>
    <w:p>
      <w:r>
        <w:t>The traditional recruitment process faces several critical challenges:</w:t>
      </w:r>
    </w:p>
    <w:p/>
    <w:p>
      <w:pPr>
        <w:pStyle w:val="ListBullet"/>
      </w:pPr>
      <w:r>
        <w:rPr>
          <w:b/>
          <w:sz w:val="22"/>
        </w:rPr>
        <w:t xml:space="preserve">Manual Resume Screening is Time-Consuming — </w:t>
      </w:r>
      <w:r>
        <w:t>Recruiters spend an average of 6-7 seconds per resume, leading to superficial evaluations. For a single job posting that receives 250+ applications, this translates to hours of repetitive work.</w:t>
      </w:r>
    </w:p>
    <w:p>
      <w:pPr>
        <w:pStyle w:val="ListBullet"/>
      </w:pPr>
      <w:r>
        <w:rPr>
          <w:b/>
          <w:sz w:val="22"/>
        </w:rPr>
        <w:t xml:space="preserve">Inconsistent Evaluation Criteria — </w:t>
      </w:r>
      <w:r>
        <w:t>Different recruiters may evaluate the same resume differently based on personal biases, fatigue, or subjective interpretation.</w:t>
      </w:r>
    </w:p>
    <w:p>
      <w:pPr>
        <w:pStyle w:val="ListBullet"/>
      </w:pPr>
      <w:r>
        <w:rPr>
          <w:b/>
          <w:sz w:val="22"/>
        </w:rPr>
        <w:t xml:space="preserve">Skill Gap Blindness — </w:t>
      </w:r>
      <w:r>
        <w:t>Candidates often don't know which specific skills they lack for a particular role, leading to wasted applications and missed opportunities for upskilling.</w:t>
      </w:r>
    </w:p>
    <w:p>
      <w:pPr>
        <w:pStyle w:val="ListBullet"/>
      </w:pPr>
      <w:r>
        <w:rPr>
          <w:b/>
          <w:sz w:val="22"/>
        </w:rPr>
        <w:t xml:space="preserve">Scalability Issues — </w:t>
      </w:r>
      <w:r>
        <w:t>When recruiters receive hundreds of resumes for a single position, it becomes practically impossible to give each resume fair consideration.</w:t>
      </w:r>
    </w:p>
    <w:p>
      <w:pPr>
        <w:pStyle w:val="ListBullet"/>
      </w:pPr>
      <w:r>
        <w:rPr>
          <w:b/>
          <w:sz w:val="22"/>
        </w:rPr>
        <w:t xml:space="preserve">Lack of Actionable Feedback — </w:t>
      </w:r>
      <w:r>
        <w:t>Candidates receive generic rejection emails with no insight into why they weren't selected or what they could improve.</w:t>
      </w:r>
    </w:p>
    <w:p/>
    <w:p>
      <w:r>
        <w:t>JDMatcher addresses all of these problems by automating the matching process using AI, providing transparent scoring, and generating personalized recommendations for both candidates and recruiters.</w:t>
      </w:r>
    </w:p>
    <w:p>
      <w:pPr>
        <w:pStyle w:val="Heading1"/>
      </w:pPr>
      <w:r>
        <w:rPr>
          <w:color w:val="1A1A2E"/>
        </w:rPr>
        <w:t>4.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fill="1a1a2e" w:val="clear"/>
          </w:tcPr>
          <w:p>
            <w:pPr>
              <w:jc w:val="center"/>
            </w:pPr>
            <w:r>
              <w:rPr>
                <w:b/>
                <w:color w:val="FFFFFF"/>
                <w:sz w:val="20"/>
              </w:rPr>
              <w:t>#</w:t>
            </w:r>
          </w:p>
        </w:tc>
        <w:tc>
          <w:tcPr>
            <w:tcW w:type="dxa" w:w="2592"/>
            <w:shd w:fill="1a1a2e" w:val="clear"/>
          </w:tcPr>
          <w:p>
            <w:pPr>
              <w:jc w:val="center"/>
            </w:pPr>
            <w:r>
              <w:rPr>
                <w:b/>
                <w:color w:val="FFFFFF"/>
                <w:sz w:val="20"/>
              </w:rPr>
              <w:t>Objective</w:t>
            </w:r>
          </w:p>
        </w:tc>
        <w:tc>
          <w:tcPr>
            <w:tcW w:type="dxa" w:w="6192"/>
            <w:shd w:fill="1a1a2e" w:val="clear"/>
          </w:tcPr>
          <w:p>
            <w:pPr>
              <w:jc w:val="center"/>
            </w:pPr>
            <w:r>
              <w:rPr>
                <w:b/>
                <w:color w:val="FFFFFF"/>
                <w:sz w:val="20"/>
              </w:rPr>
              <w:t>Description</w:t>
            </w:r>
          </w:p>
        </w:tc>
      </w:tr>
      <w:tr>
        <w:tc>
          <w:tcPr>
            <w:tcW w:type="dxa" w:w="576"/>
          </w:tcPr>
          <w:p>
            <w:r>
              <w:rPr>
                <w:sz w:val="20"/>
              </w:rPr>
              <w:t>1</w:t>
            </w:r>
          </w:p>
        </w:tc>
        <w:tc>
          <w:tcPr>
            <w:tcW w:type="dxa" w:w="2592"/>
          </w:tcPr>
          <w:p>
            <w:r>
              <w:rPr>
                <w:sz w:val="20"/>
              </w:rPr>
              <w:t>Automated Resume Parsing</w:t>
            </w:r>
          </w:p>
        </w:tc>
        <w:tc>
          <w:tcPr>
            <w:tcW w:type="dxa" w:w="6192"/>
          </w:tcPr>
          <w:p>
            <w:r>
              <w:rPr>
                <w:sz w:val="20"/>
              </w:rPr>
              <w:t>Extract structured information (skills, education, experience, projects) from unstructured PDF/DOCX resume files using NLP techniques</w:t>
            </w:r>
          </w:p>
        </w:tc>
      </w:tr>
      <w:tr>
        <w:tc>
          <w:tcPr>
            <w:tcW w:type="dxa" w:w="576"/>
          </w:tcPr>
          <w:p>
            <w:r>
              <w:rPr>
                <w:sz w:val="20"/>
              </w:rPr>
              <w:t>2</w:t>
            </w:r>
          </w:p>
        </w:tc>
        <w:tc>
          <w:tcPr>
            <w:tcW w:type="dxa" w:w="2592"/>
          </w:tcPr>
          <w:p>
            <w:r>
              <w:rPr>
                <w:sz w:val="20"/>
              </w:rPr>
              <w:t>Intelligent JD Parsing</w:t>
            </w:r>
          </w:p>
        </w:tc>
        <w:tc>
          <w:tcPr>
            <w:tcW w:type="dxa" w:w="6192"/>
          </w:tcPr>
          <w:p>
            <w:r>
              <w:rPr>
                <w:sz w:val="20"/>
              </w:rPr>
              <w:t>Extract required skills, qualifications, experience levels, and responsibilities from job descriptions</w:t>
            </w:r>
          </w:p>
        </w:tc>
      </w:tr>
      <w:tr>
        <w:tc>
          <w:tcPr>
            <w:tcW w:type="dxa" w:w="576"/>
          </w:tcPr>
          <w:p>
            <w:r>
              <w:rPr>
                <w:sz w:val="20"/>
              </w:rPr>
              <w:t>3</w:t>
            </w:r>
          </w:p>
        </w:tc>
        <w:tc>
          <w:tcPr>
            <w:tcW w:type="dxa" w:w="2592"/>
          </w:tcPr>
          <w:p>
            <w:r>
              <w:rPr>
                <w:sz w:val="20"/>
              </w:rPr>
              <w:t>ML-Based Matching</w:t>
            </w:r>
          </w:p>
        </w:tc>
        <w:tc>
          <w:tcPr>
            <w:tcW w:type="dxa" w:w="6192"/>
          </w:tcPr>
          <w:p>
            <w:r>
              <w:rPr>
                <w:sz w:val="20"/>
              </w:rPr>
              <w:t>Use TF-IDF vectorization and cosine similarity to compute a quantitative match score between resumes and JDs</w:t>
            </w:r>
          </w:p>
        </w:tc>
      </w:tr>
      <w:tr>
        <w:tc>
          <w:tcPr>
            <w:tcW w:type="dxa" w:w="576"/>
          </w:tcPr>
          <w:p>
            <w:r>
              <w:rPr>
                <w:sz w:val="20"/>
              </w:rPr>
              <w:t>4</w:t>
            </w:r>
          </w:p>
        </w:tc>
        <w:tc>
          <w:tcPr>
            <w:tcW w:type="dxa" w:w="2592"/>
          </w:tcPr>
          <w:p>
            <w:r>
              <w:rPr>
                <w:sz w:val="20"/>
              </w:rPr>
              <w:t>Weighted Multi-Factor Scoring</w:t>
            </w:r>
          </w:p>
        </w:tc>
        <w:tc>
          <w:tcPr>
            <w:tcW w:type="dxa" w:w="6192"/>
          </w:tcPr>
          <w:p>
            <w:r>
              <w:rPr>
                <w:sz w:val="20"/>
              </w:rPr>
              <w:t>Calculate match scores using weighted components — Skills (50%), Experience (30%), Education (20%)</w:t>
            </w:r>
          </w:p>
        </w:tc>
      </w:tr>
      <w:tr>
        <w:tc>
          <w:tcPr>
            <w:tcW w:type="dxa" w:w="576"/>
          </w:tcPr>
          <w:p>
            <w:r>
              <w:rPr>
                <w:sz w:val="20"/>
              </w:rPr>
              <w:t>5</w:t>
            </w:r>
          </w:p>
        </w:tc>
        <w:tc>
          <w:tcPr>
            <w:tcW w:type="dxa" w:w="2592"/>
          </w:tcPr>
          <w:p>
            <w:r>
              <w:rPr>
                <w:sz w:val="20"/>
              </w:rPr>
              <w:t>Skill Gap Analysis</w:t>
            </w:r>
          </w:p>
        </w:tc>
        <w:tc>
          <w:tcPr>
            <w:tcW w:type="dxa" w:w="6192"/>
          </w:tcPr>
          <w:p>
            <w:r>
              <w:rPr>
                <w:sz w:val="20"/>
              </w:rPr>
              <w:t>Identify missing skills and generate personalized learning recommendations with resource links</w:t>
            </w:r>
          </w:p>
        </w:tc>
      </w:tr>
      <w:tr>
        <w:tc>
          <w:tcPr>
            <w:tcW w:type="dxa" w:w="576"/>
          </w:tcPr>
          <w:p>
            <w:r>
              <w:rPr>
                <w:sz w:val="20"/>
              </w:rPr>
              <w:t>6</w:t>
            </w:r>
          </w:p>
        </w:tc>
        <w:tc>
          <w:tcPr>
            <w:tcW w:type="dxa" w:w="2592"/>
          </w:tcPr>
          <w:p>
            <w:r>
              <w:rPr>
                <w:sz w:val="20"/>
              </w:rPr>
              <w:t>Bulk Resume Processing</w:t>
            </w:r>
          </w:p>
        </w:tc>
        <w:tc>
          <w:tcPr>
            <w:tcW w:type="dxa" w:w="6192"/>
          </w:tcPr>
          <w:p>
            <w:r>
              <w:rPr>
                <w:sz w:val="20"/>
              </w:rPr>
              <w:t>Allow recruiters to upload multiple resumes (including ZIP archives) and rank all candidates against a single JD</w:t>
            </w:r>
          </w:p>
        </w:tc>
      </w:tr>
      <w:tr>
        <w:tc>
          <w:tcPr>
            <w:tcW w:type="dxa" w:w="576"/>
          </w:tcPr>
          <w:p>
            <w:r>
              <w:rPr>
                <w:sz w:val="20"/>
              </w:rPr>
              <w:t>7</w:t>
            </w:r>
          </w:p>
        </w:tc>
        <w:tc>
          <w:tcPr>
            <w:tcW w:type="dxa" w:w="2592"/>
          </w:tcPr>
          <w:p>
            <w:r>
              <w:rPr>
                <w:sz w:val="20"/>
              </w:rPr>
              <w:t>AI-Powered Recommendations</w:t>
            </w:r>
          </w:p>
        </w:tc>
        <w:tc>
          <w:tcPr>
            <w:tcW w:type="dxa" w:w="6192"/>
          </w:tcPr>
          <w:p>
            <w:r>
              <w:rPr>
                <w:sz w:val="20"/>
              </w:rPr>
              <w:t>Generate personalized explanations for why each candidate is or isn't a good fit, with comparison analysis</w:t>
            </w:r>
          </w:p>
        </w:tc>
      </w:tr>
      <w:tr>
        <w:tc>
          <w:tcPr>
            <w:tcW w:type="dxa" w:w="576"/>
          </w:tcPr>
          <w:p>
            <w:r>
              <w:rPr>
                <w:sz w:val="20"/>
              </w:rPr>
              <w:t>8</w:t>
            </w:r>
          </w:p>
        </w:tc>
        <w:tc>
          <w:tcPr>
            <w:tcW w:type="dxa" w:w="2592"/>
          </w:tcPr>
          <w:p>
            <w:r>
              <w:rPr>
                <w:sz w:val="20"/>
              </w:rPr>
              <w:t>Role-Based Access Control</w:t>
            </w:r>
          </w:p>
        </w:tc>
        <w:tc>
          <w:tcPr>
            <w:tcW w:type="dxa" w:w="6192"/>
          </w:tcPr>
          <w:p>
            <w:r>
              <w:rPr>
                <w:sz w:val="20"/>
              </w:rPr>
              <w:t>Provide distinct interfaces and permissions for Candidates, Recruiters, and Administrators</w:t>
            </w:r>
          </w:p>
        </w:tc>
      </w:tr>
      <w:tr>
        <w:tc>
          <w:tcPr>
            <w:tcW w:type="dxa" w:w="576"/>
          </w:tcPr>
          <w:p>
            <w:r>
              <w:rPr>
                <w:sz w:val="20"/>
              </w:rPr>
              <w:t>9</w:t>
            </w:r>
          </w:p>
        </w:tc>
        <w:tc>
          <w:tcPr>
            <w:tcW w:type="dxa" w:w="2592"/>
          </w:tcPr>
          <w:p>
            <w:r>
              <w:rPr>
                <w:sz w:val="20"/>
              </w:rPr>
              <w:t>Secure Authentication</w:t>
            </w:r>
          </w:p>
        </w:tc>
        <w:tc>
          <w:tcPr>
            <w:tcW w:type="dxa" w:w="6192"/>
          </w:tcPr>
          <w:p>
            <w:r>
              <w:rPr>
                <w:sz w:val="20"/>
              </w:rPr>
              <w:t>Implement JWT-based stateless authentication with bcrypt password hashing</w:t>
            </w:r>
          </w:p>
        </w:tc>
      </w:tr>
      <w:tr>
        <w:tc>
          <w:tcPr>
            <w:tcW w:type="dxa" w:w="576"/>
          </w:tcPr>
          <w:p>
            <w:r>
              <w:rPr>
                <w:sz w:val="20"/>
              </w:rPr>
              <w:t>10</w:t>
            </w:r>
          </w:p>
        </w:tc>
        <w:tc>
          <w:tcPr>
            <w:tcW w:type="dxa" w:w="2592"/>
          </w:tcPr>
          <w:p>
            <w:r>
              <w:rPr>
                <w:sz w:val="20"/>
              </w:rPr>
              <w:t>Responsive UI with Theming</w:t>
            </w:r>
          </w:p>
        </w:tc>
        <w:tc>
          <w:tcPr>
            <w:tcW w:type="dxa" w:w="6192"/>
          </w:tcPr>
          <w:p>
            <w:r>
              <w:rPr>
                <w:sz w:val="20"/>
              </w:rPr>
              <w:t>Build a modern, mobile-responsive interface with light/dark theme support</w:t>
            </w:r>
          </w:p>
        </w:tc>
      </w:tr>
    </w:tbl>
    <w:p/>
    <w:p>
      <w:pPr>
        <w:pStyle w:val="Heading1"/>
      </w:pPr>
      <w:r>
        <w:rPr>
          <w:color w:val="1A1A2E"/>
        </w:rPr>
        <w:t>5. Scope of the Project</w:t>
      </w:r>
    </w:p>
    <w:p>
      <w:pPr>
        <w:pStyle w:val="Heading2"/>
      </w:pPr>
      <w:r>
        <w:rPr>
          <w:color w:val="1A1A2E"/>
        </w:rPr>
        <w:t>5.1 In Scope</w:t>
      </w:r>
    </w:p>
    <w:p>
      <w:pPr>
        <w:pStyle w:val="ListBullet"/>
      </w:pPr>
      <w:r>
        <w:t>User registration and authentication (JWT + bcrypt)</w:t>
      </w:r>
    </w:p>
    <w:p>
      <w:pPr>
        <w:pStyle w:val="ListBullet"/>
      </w:pPr>
      <w:r>
        <w:t>Resume upload and parsing (PDF and DOCX formats)</w:t>
      </w:r>
    </w:p>
    <w:p>
      <w:pPr>
        <w:pStyle w:val="ListBullet"/>
      </w:pPr>
      <w:r>
        <w:t>Job description upload and text input</w:t>
      </w:r>
    </w:p>
    <w:p>
      <w:pPr>
        <w:pStyle w:val="ListBullet"/>
      </w:pPr>
      <w:r>
        <w:t>AI/ML-based resume-JD matching with percentage scores</w:t>
      </w:r>
    </w:p>
    <w:p>
      <w:pPr>
        <w:pStyle w:val="ListBullet"/>
      </w:pPr>
      <w:r>
        <w:t>Skill gap analysis with learning recommendations</w:t>
      </w:r>
    </w:p>
    <w:p>
      <w:pPr>
        <w:pStyle w:val="ListBullet"/>
      </w:pPr>
      <w:r>
        <w:t>Bulk resume upload (individual files + ZIP archives)</w:t>
      </w:r>
    </w:p>
    <w:p>
      <w:pPr>
        <w:pStyle w:val="ListBullet"/>
      </w:pPr>
      <w:r>
        <w:t>AI-ranked candidate list with personalized explanations</w:t>
      </w:r>
    </w:p>
    <w:p>
      <w:pPr>
        <w:pStyle w:val="ListBullet"/>
      </w:pPr>
      <w:r>
        <w:t>Role-based dashboards (Candidate, Recruiter, Admin)</w:t>
      </w:r>
    </w:p>
    <w:p>
      <w:pPr>
        <w:pStyle w:val="ListBullet"/>
      </w:pPr>
      <w:r>
        <w:t>User profile management with language preferences</w:t>
      </w:r>
    </w:p>
    <w:p>
      <w:pPr>
        <w:pStyle w:val="ListBullet"/>
      </w:pPr>
      <w:r>
        <w:t>Dark/Light theme toggle with persistence</w:t>
      </w:r>
    </w:p>
    <w:p>
      <w:pPr>
        <w:pStyle w:val="ListBullet"/>
      </w:pPr>
      <w:r>
        <w:t>Contextual tips popup system for candidates and recruiters</w:t>
      </w:r>
    </w:p>
    <w:p>
      <w:pPr>
        <w:pStyle w:val="ListBullet"/>
      </w:pPr>
      <w:r>
        <w:t>Admin panel with system statistics and user management</w:t>
      </w:r>
    </w:p>
    <w:p>
      <w:pPr>
        <w:pStyle w:val="ListBullet"/>
      </w:pPr>
      <w:r>
        <w:t>RESTful API architecture</w:t>
      </w:r>
    </w:p>
    <w:p>
      <w:pPr>
        <w:pStyle w:val="ListBullet"/>
      </w:pPr>
      <w:r>
        <w:t>MongoDB database for persistent storage</w:t>
      </w:r>
    </w:p>
    <w:p>
      <w:pPr>
        <w:pStyle w:val="Heading2"/>
      </w:pPr>
      <w:r>
        <w:rPr>
          <w:color w:val="1A1A2E"/>
        </w:rPr>
        <w:t>5.2 Out of Scope</w:t>
      </w:r>
    </w:p>
    <w:p>
      <w:pPr>
        <w:pStyle w:val="ListBullet"/>
      </w:pPr>
      <w:r>
        <w:t>Real-time chat or messaging between candidates and recruiters</w:t>
      </w:r>
    </w:p>
    <w:p>
      <w:pPr>
        <w:pStyle w:val="ListBullet"/>
      </w:pPr>
      <w:r>
        <w:t>Payment/subscription system</w:t>
      </w:r>
    </w:p>
    <w:p>
      <w:pPr>
        <w:pStyle w:val="ListBullet"/>
      </w:pPr>
      <w:r>
        <w:t>Integration with external job boards (LinkedIn, Indeed, etc.)</w:t>
      </w:r>
    </w:p>
    <w:p>
      <w:pPr>
        <w:pStyle w:val="ListBullet"/>
      </w:pPr>
      <w:r>
        <w:t>Video interview scheduling</w:t>
      </w:r>
    </w:p>
    <w:p>
      <w:pPr>
        <w:pStyle w:val="ListBullet"/>
      </w:pPr>
      <w:r>
        <w:t>Mobile native applications (iOS/Android)</w:t>
      </w:r>
    </w:p>
    <w:p>
      <w:pPr>
        <w:pStyle w:val="ListBullet"/>
      </w:pPr>
      <w:r>
        <w:t>Resume building/creation tool</w:t>
      </w:r>
    </w:p>
    <w:p>
      <w:pPr>
        <w:pStyle w:val="Heading1"/>
      </w:pPr>
      <w:r>
        <w:rPr>
          <w:color w:val="1A1A2E"/>
        </w:rPr>
        <w:t>6. Technology Stack</w:t>
      </w:r>
    </w:p>
    <w:p>
      <w:pPr>
        <w:pStyle w:val="Heading2"/>
      </w:pPr>
      <w:r>
        <w:rPr>
          <w:color w:val="1A1A2E"/>
        </w:rPr>
        <w:t>6.1 Backend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a1a2e" w:val="clear"/>
          </w:tcPr>
          <w:p>
            <w:pPr>
              <w:jc w:val="center"/>
            </w:pPr>
            <w:r>
              <w:rPr>
                <w:b/>
                <w:color w:val="FFFFFF"/>
                <w:sz w:val="20"/>
              </w:rPr>
              <w:t>Component</w:t>
            </w:r>
          </w:p>
        </w:tc>
        <w:tc>
          <w:tcPr>
            <w:tcW w:type="dxa" w:w="1872"/>
            <w:shd w:fill="1a1a2e" w:val="clear"/>
          </w:tcPr>
          <w:p>
            <w:pPr>
              <w:jc w:val="center"/>
            </w:pPr>
            <w:r>
              <w:rPr>
                <w:b/>
                <w:color w:val="FFFFFF"/>
                <w:sz w:val="20"/>
              </w:rPr>
              <w:t>Technology</w:t>
            </w:r>
          </w:p>
        </w:tc>
        <w:tc>
          <w:tcPr>
            <w:tcW w:type="dxa" w:w="1008"/>
            <w:shd w:fill="1a1a2e" w:val="clear"/>
          </w:tcPr>
          <w:p>
            <w:pPr>
              <w:jc w:val="center"/>
            </w:pPr>
            <w:r>
              <w:rPr>
                <w:b/>
                <w:color w:val="FFFFFF"/>
                <w:sz w:val="20"/>
              </w:rPr>
              <w:t>Version</w:t>
            </w:r>
          </w:p>
        </w:tc>
        <w:tc>
          <w:tcPr>
            <w:tcW w:type="dxa" w:w="4608"/>
            <w:shd w:fill="1a1a2e" w:val="clear"/>
          </w:tcPr>
          <w:p>
            <w:pPr>
              <w:jc w:val="center"/>
            </w:pPr>
            <w:r>
              <w:rPr>
                <w:b/>
                <w:color w:val="FFFFFF"/>
                <w:sz w:val="20"/>
              </w:rPr>
              <w:t>Purpose</w:t>
            </w:r>
          </w:p>
        </w:tc>
      </w:tr>
      <w:tr>
        <w:tc>
          <w:tcPr>
            <w:tcW w:type="dxa" w:w="1872"/>
          </w:tcPr>
          <w:p>
            <w:r>
              <w:rPr>
                <w:sz w:val="20"/>
              </w:rPr>
              <w:t>Programming Language</w:t>
            </w:r>
          </w:p>
        </w:tc>
        <w:tc>
          <w:tcPr>
            <w:tcW w:type="dxa" w:w="1872"/>
          </w:tcPr>
          <w:p>
            <w:r>
              <w:rPr>
                <w:sz w:val="20"/>
              </w:rPr>
              <w:t>Python</w:t>
            </w:r>
          </w:p>
        </w:tc>
        <w:tc>
          <w:tcPr>
            <w:tcW w:type="dxa" w:w="1008"/>
          </w:tcPr>
          <w:p>
            <w:r>
              <w:rPr>
                <w:sz w:val="20"/>
              </w:rPr>
              <w:t>3.10+</w:t>
            </w:r>
          </w:p>
        </w:tc>
        <w:tc>
          <w:tcPr>
            <w:tcW w:type="dxa" w:w="4608"/>
          </w:tcPr>
          <w:p>
            <w:r>
              <w:rPr>
                <w:sz w:val="20"/>
              </w:rPr>
              <w:t>Core backend logic</w:t>
            </w:r>
          </w:p>
        </w:tc>
      </w:tr>
      <w:tr>
        <w:tc>
          <w:tcPr>
            <w:tcW w:type="dxa" w:w="1872"/>
          </w:tcPr>
          <w:p>
            <w:r>
              <w:rPr>
                <w:sz w:val="20"/>
              </w:rPr>
              <w:t>Web Framework</w:t>
            </w:r>
          </w:p>
        </w:tc>
        <w:tc>
          <w:tcPr>
            <w:tcW w:type="dxa" w:w="1872"/>
          </w:tcPr>
          <w:p>
            <w:r>
              <w:rPr>
                <w:sz w:val="20"/>
              </w:rPr>
              <w:t>Flask</w:t>
            </w:r>
          </w:p>
        </w:tc>
        <w:tc>
          <w:tcPr>
            <w:tcW w:type="dxa" w:w="1008"/>
          </w:tcPr>
          <w:p>
            <w:r>
              <w:rPr>
                <w:sz w:val="20"/>
              </w:rPr>
              <w:t>3.x</w:t>
            </w:r>
          </w:p>
        </w:tc>
        <w:tc>
          <w:tcPr>
            <w:tcW w:type="dxa" w:w="4608"/>
          </w:tcPr>
          <w:p>
            <w:r>
              <w:rPr>
                <w:sz w:val="20"/>
              </w:rPr>
              <w:t>REST API server</w:t>
            </w:r>
          </w:p>
        </w:tc>
      </w:tr>
      <w:tr>
        <w:tc>
          <w:tcPr>
            <w:tcW w:type="dxa" w:w="1872"/>
          </w:tcPr>
          <w:p>
            <w:r>
              <w:rPr>
                <w:sz w:val="20"/>
              </w:rPr>
              <w:t>Database</w:t>
            </w:r>
          </w:p>
        </w:tc>
        <w:tc>
          <w:tcPr>
            <w:tcW w:type="dxa" w:w="1872"/>
          </w:tcPr>
          <w:p>
            <w:r>
              <w:rPr>
                <w:sz w:val="20"/>
              </w:rPr>
              <w:t>MongoDB</w:t>
            </w:r>
          </w:p>
        </w:tc>
        <w:tc>
          <w:tcPr>
            <w:tcW w:type="dxa" w:w="1008"/>
          </w:tcPr>
          <w:p>
            <w:r>
              <w:rPr>
                <w:sz w:val="20"/>
              </w:rPr>
              <w:t>7.x</w:t>
            </w:r>
          </w:p>
        </w:tc>
        <w:tc>
          <w:tcPr>
            <w:tcW w:type="dxa" w:w="4608"/>
          </w:tcPr>
          <w:p>
            <w:r>
              <w:rPr>
                <w:sz w:val="20"/>
              </w:rPr>
              <w:t>Document-oriented NoSQL storage</w:t>
            </w:r>
          </w:p>
        </w:tc>
      </w:tr>
      <w:tr>
        <w:tc>
          <w:tcPr>
            <w:tcW w:type="dxa" w:w="1872"/>
          </w:tcPr>
          <w:p>
            <w:r>
              <w:rPr>
                <w:sz w:val="20"/>
              </w:rPr>
              <w:t>Database Driver</w:t>
            </w:r>
          </w:p>
        </w:tc>
        <w:tc>
          <w:tcPr>
            <w:tcW w:type="dxa" w:w="1872"/>
          </w:tcPr>
          <w:p>
            <w:r>
              <w:rPr>
                <w:sz w:val="20"/>
              </w:rPr>
              <w:t>PyMongo</w:t>
            </w:r>
          </w:p>
        </w:tc>
        <w:tc>
          <w:tcPr>
            <w:tcW w:type="dxa" w:w="1008"/>
          </w:tcPr>
          <w:p>
            <w:r>
              <w:rPr>
                <w:sz w:val="20"/>
              </w:rPr>
              <w:t>4.x</w:t>
            </w:r>
          </w:p>
        </w:tc>
        <w:tc>
          <w:tcPr>
            <w:tcW w:type="dxa" w:w="4608"/>
          </w:tcPr>
          <w:p>
            <w:r>
              <w:rPr>
                <w:sz w:val="20"/>
              </w:rPr>
              <w:t>Python-MongoDB connector</w:t>
            </w:r>
          </w:p>
        </w:tc>
      </w:tr>
      <w:tr>
        <w:tc>
          <w:tcPr>
            <w:tcW w:type="dxa" w:w="1872"/>
          </w:tcPr>
          <w:p>
            <w:r>
              <w:rPr>
                <w:sz w:val="20"/>
              </w:rPr>
              <w:t>Authentication</w:t>
            </w:r>
          </w:p>
        </w:tc>
        <w:tc>
          <w:tcPr>
            <w:tcW w:type="dxa" w:w="1872"/>
          </w:tcPr>
          <w:p>
            <w:r>
              <w:rPr>
                <w:sz w:val="20"/>
              </w:rPr>
              <w:t>PyJWT</w:t>
            </w:r>
          </w:p>
        </w:tc>
        <w:tc>
          <w:tcPr>
            <w:tcW w:type="dxa" w:w="1008"/>
          </w:tcPr>
          <w:p>
            <w:r>
              <w:rPr>
                <w:sz w:val="20"/>
              </w:rPr>
              <w:t>2.x</w:t>
            </w:r>
          </w:p>
        </w:tc>
        <w:tc>
          <w:tcPr>
            <w:tcW w:type="dxa" w:w="4608"/>
          </w:tcPr>
          <w:p>
            <w:r>
              <w:rPr>
                <w:sz w:val="20"/>
              </w:rPr>
              <w:t>JSON Web Token generation/validation</w:t>
            </w:r>
          </w:p>
        </w:tc>
      </w:tr>
      <w:tr>
        <w:tc>
          <w:tcPr>
            <w:tcW w:type="dxa" w:w="1872"/>
          </w:tcPr>
          <w:p>
            <w:r>
              <w:rPr>
                <w:sz w:val="20"/>
              </w:rPr>
              <w:t>Password Hashing</w:t>
            </w:r>
          </w:p>
        </w:tc>
        <w:tc>
          <w:tcPr>
            <w:tcW w:type="dxa" w:w="1872"/>
          </w:tcPr>
          <w:p>
            <w:r>
              <w:rPr>
                <w:sz w:val="20"/>
              </w:rPr>
              <w:t>bcrypt</w:t>
            </w:r>
          </w:p>
        </w:tc>
        <w:tc>
          <w:tcPr>
            <w:tcW w:type="dxa" w:w="1008"/>
          </w:tcPr>
          <w:p>
            <w:r>
              <w:rPr>
                <w:sz w:val="20"/>
              </w:rPr>
              <w:t>4.x</w:t>
            </w:r>
          </w:p>
        </w:tc>
        <w:tc>
          <w:tcPr>
            <w:tcW w:type="dxa" w:w="4608"/>
          </w:tcPr>
          <w:p>
            <w:r>
              <w:rPr>
                <w:sz w:val="20"/>
              </w:rPr>
              <w:t>Secure password storage</w:t>
            </w:r>
          </w:p>
        </w:tc>
      </w:tr>
      <w:tr>
        <w:tc>
          <w:tcPr>
            <w:tcW w:type="dxa" w:w="1872"/>
          </w:tcPr>
          <w:p>
            <w:r>
              <w:rPr>
                <w:sz w:val="20"/>
              </w:rPr>
              <w:t>NLP Engine</w:t>
            </w:r>
          </w:p>
        </w:tc>
        <w:tc>
          <w:tcPr>
            <w:tcW w:type="dxa" w:w="1872"/>
          </w:tcPr>
          <w:p>
            <w:r>
              <w:rPr>
                <w:sz w:val="20"/>
              </w:rPr>
              <w:t>spaCy</w:t>
            </w:r>
          </w:p>
        </w:tc>
        <w:tc>
          <w:tcPr>
            <w:tcW w:type="dxa" w:w="1008"/>
          </w:tcPr>
          <w:p>
            <w:r>
              <w:rPr>
                <w:sz w:val="20"/>
              </w:rPr>
              <w:t>3.x</w:t>
            </w:r>
          </w:p>
        </w:tc>
        <w:tc>
          <w:tcPr>
            <w:tcW w:type="dxa" w:w="4608"/>
          </w:tcPr>
          <w:p>
            <w:r>
              <w:rPr>
                <w:sz w:val="20"/>
              </w:rPr>
              <w:t>Named Entity Recognition, tokenization</w:t>
            </w:r>
          </w:p>
        </w:tc>
      </w:tr>
      <w:tr>
        <w:tc>
          <w:tcPr>
            <w:tcW w:type="dxa" w:w="1872"/>
          </w:tcPr>
          <w:p>
            <w:r>
              <w:rPr>
                <w:sz w:val="20"/>
              </w:rPr>
              <w:t>Text Processing</w:t>
            </w:r>
          </w:p>
        </w:tc>
        <w:tc>
          <w:tcPr>
            <w:tcW w:type="dxa" w:w="1872"/>
          </w:tcPr>
          <w:p>
            <w:r>
              <w:rPr>
                <w:sz w:val="20"/>
              </w:rPr>
              <w:t>NLTK</w:t>
            </w:r>
          </w:p>
        </w:tc>
        <w:tc>
          <w:tcPr>
            <w:tcW w:type="dxa" w:w="1008"/>
          </w:tcPr>
          <w:p>
            <w:r>
              <w:rPr>
                <w:sz w:val="20"/>
              </w:rPr>
              <w:t>3.x</w:t>
            </w:r>
          </w:p>
        </w:tc>
        <w:tc>
          <w:tcPr>
            <w:tcW w:type="dxa" w:w="4608"/>
          </w:tcPr>
          <w:p>
            <w:r>
              <w:rPr>
                <w:sz w:val="20"/>
              </w:rPr>
              <w:t>Stopword removal, lemmatization</w:t>
            </w:r>
          </w:p>
        </w:tc>
      </w:tr>
      <w:tr>
        <w:tc>
          <w:tcPr>
            <w:tcW w:type="dxa" w:w="1872"/>
          </w:tcPr>
          <w:p>
            <w:r>
              <w:rPr>
                <w:sz w:val="20"/>
              </w:rPr>
              <w:t>ML Library</w:t>
            </w:r>
          </w:p>
        </w:tc>
        <w:tc>
          <w:tcPr>
            <w:tcW w:type="dxa" w:w="1872"/>
          </w:tcPr>
          <w:p>
            <w:r>
              <w:rPr>
                <w:sz w:val="20"/>
              </w:rPr>
              <w:t>scikit-learn</w:t>
            </w:r>
          </w:p>
        </w:tc>
        <w:tc>
          <w:tcPr>
            <w:tcW w:type="dxa" w:w="1008"/>
          </w:tcPr>
          <w:p>
            <w:r>
              <w:rPr>
                <w:sz w:val="20"/>
              </w:rPr>
              <w:t>1.x</w:t>
            </w:r>
          </w:p>
        </w:tc>
        <w:tc>
          <w:tcPr>
            <w:tcW w:type="dxa" w:w="4608"/>
          </w:tcPr>
          <w:p>
            <w:r>
              <w:rPr>
                <w:sz w:val="20"/>
              </w:rPr>
              <w:t>TF-IDF vectorizer, cosine similarity</w:t>
            </w:r>
          </w:p>
        </w:tc>
      </w:tr>
      <w:tr>
        <w:tc>
          <w:tcPr>
            <w:tcW w:type="dxa" w:w="1872"/>
          </w:tcPr>
          <w:p>
            <w:r>
              <w:rPr>
                <w:sz w:val="20"/>
              </w:rPr>
              <w:t>PDF Parser</w:t>
            </w:r>
          </w:p>
        </w:tc>
        <w:tc>
          <w:tcPr>
            <w:tcW w:type="dxa" w:w="1872"/>
          </w:tcPr>
          <w:p>
            <w:r>
              <w:rPr>
                <w:sz w:val="20"/>
              </w:rPr>
              <w:t>PyPDF2</w:t>
            </w:r>
          </w:p>
        </w:tc>
        <w:tc>
          <w:tcPr>
            <w:tcW w:type="dxa" w:w="1008"/>
          </w:tcPr>
          <w:p>
            <w:r>
              <w:rPr>
                <w:sz w:val="20"/>
              </w:rPr>
              <w:t>3.x</w:t>
            </w:r>
          </w:p>
        </w:tc>
        <w:tc>
          <w:tcPr>
            <w:tcW w:type="dxa" w:w="4608"/>
          </w:tcPr>
          <w:p>
            <w:r>
              <w:rPr>
                <w:sz w:val="20"/>
              </w:rPr>
              <w:t>Extract text from PDF files</w:t>
            </w:r>
          </w:p>
        </w:tc>
      </w:tr>
      <w:tr>
        <w:tc>
          <w:tcPr>
            <w:tcW w:type="dxa" w:w="1872"/>
          </w:tcPr>
          <w:p>
            <w:r>
              <w:rPr>
                <w:sz w:val="20"/>
              </w:rPr>
              <w:t>DOCX Parser</w:t>
            </w:r>
          </w:p>
        </w:tc>
        <w:tc>
          <w:tcPr>
            <w:tcW w:type="dxa" w:w="1872"/>
          </w:tcPr>
          <w:p>
            <w:r>
              <w:rPr>
                <w:sz w:val="20"/>
              </w:rPr>
              <w:t>python-docx</w:t>
            </w:r>
          </w:p>
        </w:tc>
        <w:tc>
          <w:tcPr>
            <w:tcW w:type="dxa" w:w="1008"/>
          </w:tcPr>
          <w:p>
            <w:r>
              <w:rPr>
                <w:sz w:val="20"/>
              </w:rPr>
              <w:t>1.x</w:t>
            </w:r>
          </w:p>
        </w:tc>
        <w:tc>
          <w:tcPr>
            <w:tcW w:type="dxa" w:w="4608"/>
          </w:tcPr>
          <w:p>
            <w:r>
              <w:rPr>
                <w:sz w:val="20"/>
              </w:rPr>
              <w:t>Extract text from Word documents</w:t>
            </w:r>
          </w:p>
        </w:tc>
      </w:tr>
      <w:tr>
        <w:tc>
          <w:tcPr>
            <w:tcW w:type="dxa" w:w="1872"/>
          </w:tcPr>
          <w:p>
            <w:r>
              <w:rPr>
                <w:sz w:val="20"/>
              </w:rPr>
              <w:t>File Handling</w:t>
            </w:r>
          </w:p>
        </w:tc>
        <w:tc>
          <w:tcPr>
            <w:tcW w:type="dxa" w:w="1872"/>
          </w:tcPr>
          <w:p>
            <w:r>
              <w:rPr>
                <w:sz w:val="20"/>
              </w:rPr>
              <w:t>Werkzeug</w:t>
            </w:r>
          </w:p>
        </w:tc>
        <w:tc>
          <w:tcPr>
            <w:tcW w:type="dxa" w:w="1008"/>
          </w:tcPr>
          <w:p>
            <w:r>
              <w:rPr>
                <w:sz w:val="20"/>
              </w:rPr>
              <w:t>3.x</w:t>
            </w:r>
          </w:p>
        </w:tc>
        <w:tc>
          <w:tcPr>
            <w:tcW w:type="dxa" w:w="4608"/>
          </w:tcPr>
          <w:p>
            <w:r>
              <w:rPr>
                <w:sz w:val="20"/>
              </w:rPr>
              <w:t>Secure file upload handling</w:t>
            </w:r>
          </w:p>
        </w:tc>
      </w:tr>
      <w:tr>
        <w:tc>
          <w:tcPr>
            <w:tcW w:type="dxa" w:w="1872"/>
          </w:tcPr>
          <w:p>
            <w:r>
              <w:rPr>
                <w:sz w:val="20"/>
              </w:rPr>
              <w:t>CORS</w:t>
            </w:r>
          </w:p>
        </w:tc>
        <w:tc>
          <w:tcPr>
            <w:tcW w:type="dxa" w:w="1872"/>
          </w:tcPr>
          <w:p>
            <w:r>
              <w:rPr>
                <w:sz w:val="20"/>
              </w:rPr>
              <w:t>Flask-CORS</w:t>
            </w:r>
          </w:p>
        </w:tc>
        <w:tc>
          <w:tcPr>
            <w:tcW w:type="dxa" w:w="1008"/>
          </w:tcPr>
          <w:p>
            <w:r>
              <w:rPr>
                <w:sz w:val="20"/>
              </w:rPr>
              <w:t>4.x</w:t>
            </w:r>
          </w:p>
        </w:tc>
        <w:tc>
          <w:tcPr>
            <w:tcW w:type="dxa" w:w="4608"/>
          </w:tcPr>
          <w:p>
            <w:r>
              <w:rPr>
                <w:sz w:val="20"/>
              </w:rPr>
              <w:t>Cross-origin request support</w:t>
            </w:r>
          </w:p>
        </w:tc>
      </w:tr>
      <w:tr>
        <w:tc>
          <w:tcPr>
            <w:tcW w:type="dxa" w:w="1872"/>
          </w:tcPr>
          <w:p>
            <w:r>
              <w:rPr>
                <w:sz w:val="20"/>
              </w:rPr>
              <w:t>ZIP Processing</w:t>
            </w:r>
          </w:p>
        </w:tc>
        <w:tc>
          <w:tcPr>
            <w:tcW w:type="dxa" w:w="1872"/>
          </w:tcPr>
          <w:p>
            <w:r>
              <w:rPr>
                <w:sz w:val="20"/>
              </w:rPr>
              <w:t>zipfile (stdlib)</w:t>
            </w:r>
          </w:p>
        </w:tc>
        <w:tc>
          <w:tcPr>
            <w:tcW w:type="dxa" w:w="1008"/>
          </w:tcPr>
          <w:p>
            <w:r>
              <w:rPr>
                <w:sz w:val="20"/>
              </w:rPr>
              <w:t>—</w:t>
            </w:r>
          </w:p>
        </w:tc>
        <w:tc>
          <w:tcPr>
            <w:tcW w:type="dxa" w:w="4608"/>
          </w:tcPr>
          <w:p>
            <w:r>
              <w:rPr>
                <w:sz w:val="20"/>
              </w:rPr>
              <w:t>Extract resumes from ZIP archives</w:t>
            </w:r>
          </w:p>
        </w:tc>
      </w:tr>
    </w:tbl>
    <w:p/>
    <w:p>
      <w:pPr>
        <w:pStyle w:val="Heading2"/>
      </w:pPr>
      <w:r>
        <w:rPr>
          <w:color w:val="1A1A2E"/>
        </w:rPr>
        <w:t>6.2 Frontend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a1a2e" w:val="clear"/>
          </w:tcPr>
          <w:p>
            <w:pPr>
              <w:jc w:val="center"/>
            </w:pPr>
            <w:r>
              <w:rPr>
                <w:b/>
                <w:color w:val="FFFFFF"/>
                <w:sz w:val="20"/>
              </w:rPr>
              <w:t>Component</w:t>
            </w:r>
          </w:p>
        </w:tc>
        <w:tc>
          <w:tcPr>
            <w:tcW w:type="dxa" w:w="1872"/>
            <w:shd w:fill="1a1a2e" w:val="clear"/>
          </w:tcPr>
          <w:p>
            <w:pPr>
              <w:jc w:val="center"/>
            </w:pPr>
            <w:r>
              <w:rPr>
                <w:b/>
                <w:color w:val="FFFFFF"/>
                <w:sz w:val="20"/>
              </w:rPr>
              <w:t>Technology</w:t>
            </w:r>
          </w:p>
        </w:tc>
        <w:tc>
          <w:tcPr>
            <w:tcW w:type="dxa" w:w="1008"/>
            <w:shd w:fill="1a1a2e" w:val="clear"/>
          </w:tcPr>
          <w:p>
            <w:pPr>
              <w:jc w:val="center"/>
            </w:pPr>
            <w:r>
              <w:rPr>
                <w:b/>
                <w:color w:val="FFFFFF"/>
                <w:sz w:val="20"/>
              </w:rPr>
              <w:t>Version</w:t>
            </w:r>
          </w:p>
        </w:tc>
        <w:tc>
          <w:tcPr>
            <w:tcW w:type="dxa" w:w="4608"/>
            <w:shd w:fill="1a1a2e" w:val="clear"/>
          </w:tcPr>
          <w:p>
            <w:pPr>
              <w:jc w:val="center"/>
            </w:pPr>
            <w:r>
              <w:rPr>
                <w:b/>
                <w:color w:val="FFFFFF"/>
                <w:sz w:val="20"/>
              </w:rPr>
              <w:t>Purpose</w:t>
            </w:r>
          </w:p>
        </w:tc>
      </w:tr>
      <w:tr>
        <w:tc>
          <w:tcPr>
            <w:tcW w:type="dxa" w:w="1872"/>
          </w:tcPr>
          <w:p>
            <w:r>
              <w:rPr>
                <w:sz w:val="20"/>
              </w:rPr>
              <w:t>UI Library</w:t>
            </w:r>
          </w:p>
        </w:tc>
        <w:tc>
          <w:tcPr>
            <w:tcW w:type="dxa" w:w="1872"/>
          </w:tcPr>
          <w:p>
            <w:r>
              <w:rPr>
                <w:sz w:val="20"/>
              </w:rPr>
              <w:t>React</w:t>
            </w:r>
          </w:p>
        </w:tc>
        <w:tc>
          <w:tcPr>
            <w:tcW w:type="dxa" w:w="1008"/>
          </w:tcPr>
          <w:p>
            <w:r>
              <w:rPr>
                <w:sz w:val="20"/>
              </w:rPr>
              <w:t>18.x</w:t>
            </w:r>
          </w:p>
        </w:tc>
        <w:tc>
          <w:tcPr>
            <w:tcW w:type="dxa" w:w="4608"/>
          </w:tcPr>
          <w:p>
            <w:r>
              <w:rPr>
                <w:sz w:val="20"/>
              </w:rPr>
              <w:t>Component-based UI framework</w:t>
            </w:r>
          </w:p>
        </w:tc>
      </w:tr>
      <w:tr>
        <w:tc>
          <w:tcPr>
            <w:tcW w:type="dxa" w:w="1872"/>
          </w:tcPr>
          <w:p>
            <w:r>
              <w:rPr>
                <w:sz w:val="20"/>
              </w:rPr>
              <w:t>Language</w:t>
            </w:r>
          </w:p>
        </w:tc>
        <w:tc>
          <w:tcPr>
            <w:tcW w:type="dxa" w:w="1872"/>
          </w:tcPr>
          <w:p>
            <w:r>
              <w:rPr>
                <w:sz w:val="20"/>
              </w:rPr>
              <w:t>TypeScript</w:t>
            </w:r>
          </w:p>
        </w:tc>
        <w:tc>
          <w:tcPr>
            <w:tcW w:type="dxa" w:w="1008"/>
          </w:tcPr>
          <w:p>
            <w:r>
              <w:rPr>
                <w:sz w:val="20"/>
              </w:rPr>
              <w:t>5.x</w:t>
            </w:r>
          </w:p>
        </w:tc>
        <w:tc>
          <w:tcPr>
            <w:tcW w:type="dxa" w:w="4608"/>
          </w:tcPr>
          <w:p>
            <w:r>
              <w:rPr>
                <w:sz w:val="20"/>
              </w:rPr>
              <w:t>Type-safe JavaScript</w:t>
            </w:r>
          </w:p>
        </w:tc>
      </w:tr>
      <w:tr>
        <w:tc>
          <w:tcPr>
            <w:tcW w:type="dxa" w:w="1872"/>
          </w:tcPr>
          <w:p>
            <w:r>
              <w:rPr>
                <w:sz w:val="20"/>
              </w:rPr>
              <w:t>Build Tool</w:t>
            </w:r>
          </w:p>
        </w:tc>
        <w:tc>
          <w:tcPr>
            <w:tcW w:type="dxa" w:w="1872"/>
          </w:tcPr>
          <w:p>
            <w:r>
              <w:rPr>
                <w:sz w:val="20"/>
              </w:rPr>
              <w:t>Vite</w:t>
            </w:r>
          </w:p>
        </w:tc>
        <w:tc>
          <w:tcPr>
            <w:tcW w:type="dxa" w:w="1008"/>
          </w:tcPr>
          <w:p>
            <w:r>
              <w:rPr>
                <w:sz w:val="20"/>
              </w:rPr>
              <w:t>5.x</w:t>
            </w:r>
          </w:p>
        </w:tc>
        <w:tc>
          <w:tcPr>
            <w:tcW w:type="dxa" w:w="4608"/>
          </w:tcPr>
          <w:p>
            <w:r>
              <w:rPr>
                <w:sz w:val="20"/>
              </w:rPr>
              <w:t>Fast development server and bundler</w:t>
            </w:r>
          </w:p>
        </w:tc>
      </w:tr>
      <w:tr>
        <w:tc>
          <w:tcPr>
            <w:tcW w:type="dxa" w:w="1872"/>
          </w:tcPr>
          <w:p>
            <w:r>
              <w:rPr>
                <w:sz w:val="20"/>
              </w:rPr>
              <w:t>CSS Framework</w:t>
            </w:r>
          </w:p>
        </w:tc>
        <w:tc>
          <w:tcPr>
            <w:tcW w:type="dxa" w:w="1872"/>
          </w:tcPr>
          <w:p>
            <w:r>
              <w:rPr>
                <w:sz w:val="20"/>
              </w:rPr>
              <w:t>Tailwind CSS</w:t>
            </w:r>
          </w:p>
        </w:tc>
        <w:tc>
          <w:tcPr>
            <w:tcW w:type="dxa" w:w="1008"/>
          </w:tcPr>
          <w:p>
            <w:r>
              <w:rPr>
                <w:sz w:val="20"/>
              </w:rPr>
              <w:t>3.x</w:t>
            </w:r>
          </w:p>
        </w:tc>
        <w:tc>
          <w:tcPr>
            <w:tcW w:type="dxa" w:w="4608"/>
          </w:tcPr>
          <w:p>
            <w:r>
              <w:rPr>
                <w:sz w:val="20"/>
              </w:rPr>
              <w:t>Utility-first styling</w:t>
            </w:r>
          </w:p>
        </w:tc>
      </w:tr>
      <w:tr>
        <w:tc>
          <w:tcPr>
            <w:tcW w:type="dxa" w:w="1872"/>
          </w:tcPr>
          <w:p>
            <w:r>
              <w:rPr>
                <w:sz w:val="20"/>
              </w:rPr>
              <w:t>UI Components</w:t>
            </w:r>
          </w:p>
        </w:tc>
        <w:tc>
          <w:tcPr>
            <w:tcW w:type="dxa" w:w="1872"/>
          </w:tcPr>
          <w:p>
            <w:r>
              <w:rPr>
                <w:sz w:val="20"/>
              </w:rPr>
              <w:t>shadcn/ui</w:t>
            </w:r>
          </w:p>
        </w:tc>
        <w:tc>
          <w:tcPr>
            <w:tcW w:type="dxa" w:w="1008"/>
          </w:tcPr>
          <w:p>
            <w:r>
              <w:rPr>
                <w:sz w:val="20"/>
              </w:rPr>
              <w:t>Latest</w:t>
            </w:r>
          </w:p>
        </w:tc>
        <w:tc>
          <w:tcPr>
            <w:tcW w:type="dxa" w:w="4608"/>
          </w:tcPr>
          <w:p>
            <w:r>
              <w:rPr>
                <w:sz w:val="20"/>
              </w:rPr>
              <w:t>Pre-built accessible React components</w:t>
            </w:r>
          </w:p>
        </w:tc>
      </w:tr>
      <w:tr>
        <w:tc>
          <w:tcPr>
            <w:tcW w:type="dxa" w:w="1872"/>
          </w:tcPr>
          <w:p>
            <w:r>
              <w:rPr>
                <w:sz w:val="20"/>
              </w:rPr>
              <w:t>Icons</w:t>
            </w:r>
          </w:p>
        </w:tc>
        <w:tc>
          <w:tcPr>
            <w:tcW w:type="dxa" w:w="1872"/>
          </w:tcPr>
          <w:p>
            <w:r>
              <w:rPr>
                <w:sz w:val="20"/>
              </w:rPr>
              <w:t>Lucide React</w:t>
            </w:r>
          </w:p>
        </w:tc>
        <w:tc>
          <w:tcPr>
            <w:tcW w:type="dxa" w:w="1008"/>
          </w:tcPr>
          <w:p>
            <w:r>
              <w:rPr>
                <w:sz w:val="20"/>
              </w:rPr>
              <w:t>Latest</w:t>
            </w:r>
          </w:p>
        </w:tc>
        <w:tc>
          <w:tcPr>
            <w:tcW w:type="dxa" w:w="4608"/>
          </w:tcPr>
          <w:p>
            <w:r>
              <w:rPr>
                <w:sz w:val="20"/>
              </w:rPr>
              <w:t>Modern SVG icon library</w:t>
            </w:r>
          </w:p>
        </w:tc>
      </w:tr>
      <w:tr>
        <w:tc>
          <w:tcPr>
            <w:tcW w:type="dxa" w:w="1872"/>
          </w:tcPr>
          <w:p>
            <w:r>
              <w:rPr>
                <w:sz w:val="20"/>
              </w:rPr>
              <w:t>HTTP Client</w:t>
            </w:r>
          </w:p>
        </w:tc>
        <w:tc>
          <w:tcPr>
            <w:tcW w:type="dxa" w:w="1872"/>
          </w:tcPr>
          <w:p>
            <w:r>
              <w:rPr>
                <w:sz w:val="20"/>
              </w:rPr>
              <w:t>Axios</w:t>
            </w:r>
          </w:p>
        </w:tc>
        <w:tc>
          <w:tcPr>
            <w:tcW w:type="dxa" w:w="1008"/>
          </w:tcPr>
          <w:p>
            <w:r>
              <w:rPr>
                <w:sz w:val="20"/>
              </w:rPr>
              <w:t>1.x</w:t>
            </w:r>
          </w:p>
        </w:tc>
        <w:tc>
          <w:tcPr>
            <w:tcW w:type="dxa" w:w="4608"/>
          </w:tcPr>
          <w:p>
            <w:r>
              <w:rPr>
                <w:sz w:val="20"/>
              </w:rPr>
              <w:t>API communication</w:t>
            </w:r>
          </w:p>
        </w:tc>
      </w:tr>
      <w:tr>
        <w:tc>
          <w:tcPr>
            <w:tcW w:type="dxa" w:w="1872"/>
          </w:tcPr>
          <w:p>
            <w:r>
              <w:rPr>
                <w:sz w:val="20"/>
              </w:rPr>
              <w:t>Routing</w:t>
            </w:r>
          </w:p>
        </w:tc>
        <w:tc>
          <w:tcPr>
            <w:tcW w:type="dxa" w:w="1872"/>
          </w:tcPr>
          <w:p>
            <w:r>
              <w:rPr>
                <w:sz w:val="20"/>
              </w:rPr>
              <w:t>React Router DOM</w:t>
            </w:r>
          </w:p>
        </w:tc>
        <w:tc>
          <w:tcPr>
            <w:tcW w:type="dxa" w:w="1008"/>
          </w:tcPr>
          <w:p>
            <w:r>
              <w:rPr>
                <w:sz w:val="20"/>
              </w:rPr>
              <w:t>6.x</w:t>
            </w:r>
          </w:p>
        </w:tc>
        <w:tc>
          <w:tcPr>
            <w:tcW w:type="dxa" w:w="4608"/>
          </w:tcPr>
          <w:p>
            <w:r>
              <w:rPr>
                <w:sz w:val="20"/>
              </w:rPr>
              <w:t>Client-side routing</w:t>
            </w:r>
          </w:p>
        </w:tc>
      </w:tr>
      <w:tr>
        <w:tc>
          <w:tcPr>
            <w:tcW w:type="dxa" w:w="1872"/>
          </w:tcPr>
          <w:p>
            <w:r>
              <w:rPr>
                <w:sz w:val="20"/>
              </w:rPr>
              <w:t>Notifications</w:t>
            </w:r>
          </w:p>
        </w:tc>
        <w:tc>
          <w:tcPr>
            <w:tcW w:type="dxa" w:w="1872"/>
          </w:tcPr>
          <w:p>
            <w:r>
              <w:rPr>
                <w:sz w:val="20"/>
              </w:rPr>
              <w:t>Sonner</w:t>
            </w:r>
          </w:p>
        </w:tc>
        <w:tc>
          <w:tcPr>
            <w:tcW w:type="dxa" w:w="1008"/>
          </w:tcPr>
          <w:p>
            <w:r>
              <w:rPr>
                <w:sz w:val="20"/>
              </w:rPr>
              <w:t>1.x</w:t>
            </w:r>
          </w:p>
        </w:tc>
        <w:tc>
          <w:tcPr>
            <w:tcW w:type="dxa" w:w="4608"/>
          </w:tcPr>
          <w:p>
            <w:r>
              <w:rPr>
                <w:sz w:val="20"/>
              </w:rPr>
              <w:t>Toast notification system</w:t>
            </w:r>
          </w:p>
        </w:tc>
      </w:tr>
      <w:tr>
        <w:tc>
          <w:tcPr>
            <w:tcW w:type="dxa" w:w="1872"/>
          </w:tcPr>
          <w:p>
            <w:r>
              <w:rPr>
                <w:sz w:val="20"/>
              </w:rPr>
              <w:t>Theming</w:t>
            </w:r>
          </w:p>
        </w:tc>
        <w:tc>
          <w:tcPr>
            <w:tcW w:type="dxa" w:w="1872"/>
          </w:tcPr>
          <w:p>
            <w:r>
              <w:rPr>
                <w:sz w:val="20"/>
              </w:rPr>
              <w:t>Custom Context API</w:t>
            </w:r>
          </w:p>
        </w:tc>
        <w:tc>
          <w:tcPr>
            <w:tcW w:type="dxa" w:w="1008"/>
          </w:tcPr>
          <w:p>
            <w:r>
              <w:rPr>
                <w:sz w:val="20"/>
              </w:rPr>
              <w:t>—</w:t>
            </w:r>
          </w:p>
        </w:tc>
        <w:tc>
          <w:tcPr>
            <w:tcW w:type="dxa" w:w="4608"/>
          </w:tcPr>
          <w:p>
            <w:r>
              <w:rPr>
                <w:sz w:val="20"/>
              </w:rPr>
              <w:t>Dark/light mode with localStorage persistence</w:t>
            </w:r>
          </w:p>
        </w:tc>
      </w:tr>
    </w:tbl>
    <w:p/>
    <w:p>
      <w:pPr>
        <w:pStyle w:val="Heading2"/>
      </w:pPr>
      <w:r>
        <w:rPr>
          <w:color w:val="1A1A2E"/>
        </w:rPr>
        <w:t>6.3 Architecture Diagram</w:t>
      </w:r>
    </w:p>
    <w:p>
      <w:pPr>
        <w:spacing w:before="120" w:after="120"/>
        <w:shd w:fill="f5f5f5" w:val="clear"/>
      </w:pPr>
      <w:r>
        <w:rPr>
          <w:rFonts w:ascii="Consolas" w:hAnsi="Consolas"/>
          <w:color w:val="2D2D2D"/>
          <w:sz w:val="18"/>
        </w:rPr>
        <w:t>┌─────────────────────────────────────────────────────────┐</w:t>
        <w:br/>
        <w:t>│                    CLIENT (Browser)                      │</w:t>
        <w:br/>
        <w:t>│  ┌───────────────────────────────────────────────────┐  │</w:t>
        <w:br/>
        <w:t>│  │           React + TypeScript + Tailwind           │  │</w:t>
        <w:br/>
        <w:t>│  │  ┌──────────┐ ┌──────────┐ ┌──────────────────┐  │  │</w:t>
        <w:br/>
        <w:t>│  │  │ Candidate│ │ Recruiter│ │      Admin       │  │  │</w:t>
        <w:br/>
        <w:t>│  │  │Dashboard │ │Dashboard │ │      Panel       │  │  │</w:t>
        <w:br/>
        <w:t>│  │  └────┬─────┘ └────┬─────┘ └───────┬──────────┘  │  │</w:t>
        <w:br/>
        <w:t>│  │       │             │               │             │  │</w:t>
        <w:br/>
        <w:t>│  │  ┌────┴─────────────┴───────────────┴──────────┐  │  │</w:t>
        <w:br/>
        <w:t>│  │  │            Axios HTTP Client                │  │  │</w:t>
        <w:br/>
        <w:t>│  │  └─────────────────────┬───────────────────────┘  │  │</w:t>
        <w:br/>
        <w:t>│  └────────────────────────┼──────────────────────────┘  │</w:t>
        <w:br/>
        <w:t>└───────────────────────────┼─────────────────────────────┘</w:t>
        <w:br/>
        <w:t xml:space="preserve">                            │ REST API (JSON)</w:t>
        <w:br/>
        <w:t xml:space="preserve">                            │ Port 8080 → Proxy → Port 5000</w:t>
        <w:br/>
        <w:t>┌───────────────────────────┼─────────────────────────────┐</w:t>
        <w:br/>
        <w:t>│                    SERVER (Flask)                        │</w:t>
        <w:br/>
        <w:t>│  ┌────────────────────────┼──────────────────────────┐  │</w:t>
        <w:br/>
        <w:t>│  │              Flask Application                    │  │</w:t>
        <w:br/>
        <w:t>│  │  ┌──────────┐ ┌───────┴──┐ ┌──────────────────┐  │  │</w:t>
        <w:br/>
        <w:t>│  │  │   Auth   │ │  Resume  │ │     Match        │  │  │</w:t>
        <w:br/>
        <w:t>│  │  │  Routes  │ │  Routes  │ │     Routes       │  │  │</w:t>
        <w:br/>
        <w:t>│  │  └────┬─────┘ └────┬─────┘ └───────┬──────────┘  │  │</w:t>
        <w:br/>
        <w:t>│  │       │             │               │             │  │</w:t>
        <w:br/>
        <w:t>│  │  ┌────┴─────────────┴───────────────┴──────────┐  │  │</w:t>
        <w:br/>
        <w:t>│  │  │              Service Layer                  │  │  │</w:t>
        <w:br/>
        <w:t>│  │  └─────────────────────┬───────────────────────┘  │  │</w:t>
        <w:br/>
        <w:t>│  │                        │                          │  │</w:t>
        <w:br/>
        <w:t>│  │  ┌─────────────────────┼───────────────────────┐  │  │</w:t>
        <w:br/>
        <w:t>│  │  │           ML Engine Layer                   │  │  │</w:t>
        <w:br/>
        <w:t>│  │  │  ┌──────────┐ ┌────┴─────┐ ┌────────────┐  │  │  │</w:t>
        <w:br/>
        <w:t>│  │  │  │  Resume  │ │ Matching │ │  Skill Gap │  │  │  │</w:t>
        <w:br/>
        <w:t>│  │  │  │  Parser  │ │  Engine  │ │  Analyzer  │  │  │  │</w:t>
        <w:br/>
        <w:t>│  │  │  └──────────┘ └──────────┘ └────────────┘  │  │  │</w:t>
        <w:br/>
        <w:t>│  │  └─────────────────────────────────────────────┘  │  │</w:t>
        <w:br/>
        <w:t>│  └───────────────────────┬───────────────────────────┘  │</w:t>
        <w:br/>
        <w:t>└──────────────────────────┼──────────────────────────────┘</w:t>
        <w:br/>
        <w:t xml:space="preserve">                           │</w:t>
        <w:br/>
        <w:t xml:space="preserve">                ┌──────────┴──────────┐</w:t>
        <w:br/>
        <w:t xml:space="preserve">                │      MongoDB        │</w:t>
        <w:br/>
        <w:t xml:space="preserve">                │  ┌──────────────┐   │</w:t>
        <w:br/>
        <w:t xml:space="preserve">                │  │    users     │   │</w:t>
        <w:br/>
        <w:t xml:space="preserve">                │  │   resumes    │   │</w:t>
        <w:br/>
        <w:t xml:space="preserve">                │  │    jobs      │   │</w:t>
        <w:br/>
        <w:t xml:space="preserve">                │  │   matches    │   │</w:t>
        <w:br/>
        <w:t xml:space="preserve">                │  └──────────────┘   │</w:t>
        <w:br/>
        <w:t xml:space="preserve">                └─────────────────────┘</w:t>
      </w:r>
    </w:p>
    <w:p>
      <w:pPr>
        <w:pStyle w:val="Heading1"/>
      </w:pPr>
      <w:r>
        <w:rPr>
          <w:color w:val="1A1A2E"/>
        </w:rPr>
        <w:t>7. System Design</w:t>
      </w:r>
    </w:p>
    <w:p>
      <w:pPr>
        <w:pStyle w:val="Heading2"/>
      </w:pPr>
      <w:r>
        <w:rPr>
          <w:color w:val="1A1A2E"/>
        </w:rPr>
        <w:t>7.1 Module Description</w:t>
      </w:r>
    </w:p>
    <w:p>
      <w:pPr>
        <w:pStyle w:val="Heading3"/>
      </w:pPr>
      <w:r>
        <w:rPr>
          <w:color w:val="1A1A2E"/>
        </w:rPr>
        <w:t>Module 1: Authentication &amp; User Management</w:t>
      </w:r>
    </w:p>
    <w:p>
      <w:pPr>
        <w:pStyle w:val="ListBullet"/>
      </w:pPr>
      <w:r>
        <w:t>User registration with email validation</w:t>
      </w:r>
    </w:p>
    <w:p>
      <w:pPr>
        <w:pStyle w:val="ListBullet"/>
      </w:pPr>
      <w:r>
        <w:t>Login with JWT token issuance (24-hour expiry)</w:t>
      </w:r>
    </w:p>
    <w:p>
      <w:pPr>
        <w:pStyle w:val="ListBullet"/>
      </w:pPr>
      <w:r>
        <w:t>Password hashing using bcrypt (salt rounds = 12)</w:t>
      </w:r>
    </w:p>
    <w:p>
      <w:pPr>
        <w:pStyle w:val="ListBullet"/>
      </w:pPr>
      <w:r>
        <w:t>Role-based access control (Candidate, Recruiter, Admin)</w:t>
      </w:r>
    </w:p>
    <w:p>
      <w:pPr>
        <w:pStyle w:val="ListBullet"/>
      </w:pPr>
      <w:r>
        <w:t>Profile management (edit name, email, phone, bio, social links)</w:t>
      </w:r>
    </w:p>
    <w:p>
      <w:pPr>
        <w:pStyle w:val="ListBullet"/>
      </w:pPr>
      <w:r>
        <w:t>Language preference selection (10 languages supported)</w:t>
      </w:r>
    </w:p>
    <w:p>
      <w:pPr>
        <w:pStyle w:val="ListBullet"/>
      </w:pPr>
      <w:r>
        <w:t>Demo user seeding on first server start</w:t>
      </w:r>
    </w:p>
    <w:p>
      <w:pPr>
        <w:pStyle w:val="Heading3"/>
      </w:pPr>
      <w:r>
        <w:rPr>
          <w:color w:val="1A1A2E"/>
        </w:rPr>
        <w:t>Module 2: Resume Processing</w:t>
      </w:r>
    </w:p>
    <w:p>
      <w:pPr>
        <w:pStyle w:val="ListBullet"/>
      </w:pPr>
      <w:r>
        <w:t>File upload handling (PDF, DOCX formats, max 16MB per file)</w:t>
      </w:r>
    </w:p>
    <w:p>
      <w:pPr>
        <w:pStyle w:val="ListBullet"/>
      </w:pPr>
      <w:r>
        <w:t>Text extraction using PyPDF2 (PDF) and python-docx (DOCX)</w:t>
      </w:r>
    </w:p>
    <w:p>
      <w:pPr>
        <w:pStyle w:val="ListBullet"/>
      </w:pPr>
      <w:r>
        <w:t>NLP-based section identification:</w:t>
      </w:r>
    </w:p>
    <w:p>
      <w:pPr>
        <w:pStyle w:val="ListBullet2"/>
      </w:pPr>
      <w:r>
        <w:t>Skills Extraction — Pattern matching + NER for technical and soft skills</w:t>
      </w:r>
    </w:p>
    <w:p>
      <w:pPr>
        <w:pStyle w:val="ListBullet2"/>
      </w:pPr>
      <w:r>
        <w:t>Education Parsing — Degree, institution, year extraction</w:t>
      </w:r>
    </w:p>
    <w:p>
      <w:pPr>
        <w:pStyle w:val="ListBullet2"/>
      </w:pPr>
      <w:r>
        <w:t>Experience Parsing — Job titles, companies, duration, responsibilities</w:t>
      </w:r>
    </w:p>
    <w:p>
      <w:pPr>
        <w:pStyle w:val="ListBullet2"/>
      </w:pPr>
      <w:r>
        <w:t>Project Identification — Project names and tech stacks</w:t>
      </w:r>
    </w:p>
    <w:p>
      <w:pPr>
        <w:pStyle w:val="ListBullet"/>
      </w:pPr>
      <w:r>
        <w:t>Structured data storage in MongoDB</w:t>
      </w:r>
    </w:p>
    <w:p>
      <w:pPr>
        <w:pStyle w:val="Heading3"/>
      </w:pPr>
      <w:r>
        <w:rPr>
          <w:color w:val="1A1A2E"/>
        </w:rPr>
        <w:t>Module 3: Job Description Processing</w:t>
      </w:r>
    </w:p>
    <w:p>
      <w:pPr>
        <w:pStyle w:val="ListBullet"/>
      </w:pPr>
      <w:r>
        <w:t>JD upload (PDF/DOCX) or direct text input</w:t>
      </w:r>
    </w:p>
    <w:p>
      <w:pPr>
        <w:pStyle w:val="ListBullet"/>
      </w:pPr>
      <w:r>
        <w:t>Requirement extraction:</w:t>
      </w:r>
    </w:p>
    <w:p>
      <w:pPr>
        <w:pStyle w:val="ListBullet2"/>
      </w:pPr>
      <w:r>
        <w:t>Required skills and technologies</w:t>
      </w:r>
    </w:p>
    <w:p>
      <w:pPr>
        <w:pStyle w:val="ListBullet2"/>
      </w:pPr>
      <w:r>
        <w:t>Minimum experience level</w:t>
      </w:r>
    </w:p>
    <w:p>
      <w:pPr>
        <w:pStyle w:val="ListBullet2"/>
      </w:pPr>
      <w:r>
        <w:t>Education requirements</w:t>
      </w:r>
    </w:p>
    <w:p>
      <w:pPr>
        <w:pStyle w:val="ListBullet2"/>
      </w:pPr>
      <w:r>
        <w:t>Preferred qualifications</w:t>
      </w:r>
    </w:p>
    <w:p>
      <w:pPr>
        <w:pStyle w:val="ListBullet"/>
      </w:pPr>
      <w:r>
        <w:t>JD storage and management for recruiters</w:t>
      </w:r>
    </w:p>
    <w:p>
      <w:pPr>
        <w:pStyle w:val="Heading3"/>
      </w:pPr>
      <w:r>
        <w:rPr>
          <w:color w:val="1A1A2E"/>
        </w:rPr>
        <w:t>Module 4: ML Matching Engine</w:t>
      </w:r>
    </w:p>
    <w:p>
      <w:pPr>
        <w:pStyle w:val="ListBullet"/>
      </w:pPr>
      <w:r>
        <w:t>TF-IDF Vectorization — Convert resume and JD text into numerical vectors using Term Frequency-Inverse Document Frequency</w:t>
      </w:r>
    </w:p>
    <w:p>
      <w:pPr>
        <w:pStyle w:val="ListBullet"/>
      </w:pPr>
      <w:r>
        <w:t>Cosine Similarity — Compute angular similarity between TF-IDF vectors (range: 0.0 to 1.0)</w:t>
      </w:r>
    </w:p>
    <w:p>
      <w:pPr>
        <w:pStyle w:val="ListBullet"/>
      </w:pPr>
      <w:r>
        <w:t>Weighted Score Calculation:</w:t>
      </w:r>
    </w:p>
    <w:p>
      <w:pPr>
        <w:spacing w:before="120" w:after="120"/>
        <w:shd w:fill="f5f5f5" w:val="clear"/>
      </w:pPr>
      <w:r>
        <w:rPr>
          <w:rFonts w:ascii="Consolas" w:hAnsi="Consolas"/>
          <w:color w:val="2D2D2D"/>
          <w:sz w:val="18"/>
        </w:rPr>
        <w:t>Final Score = (Skills Match × 0.50) + (Experience Match × 0.30) + (Education Match × 0.20)</w:t>
      </w:r>
    </w:p>
    <w:p>
      <w:pPr>
        <w:pStyle w:val="ListBullet"/>
      </w:pPr>
      <w:r>
        <w:t>Skills Match — Jaccard similarity between extracted skill sets</w:t>
      </w:r>
    </w:p>
    <w:p>
      <w:pPr>
        <w:pStyle w:val="ListBullet"/>
      </w:pPr>
      <w:r>
        <w:t>Experience Match — Comparison of years of experience vs. JD requirement</w:t>
      </w:r>
    </w:p>
    <w:p>
      <w:pPr>
        <w:pStyle w:val="ListBullet"/>
      </w:pPr>
      <w:r>
        <w:t>Education Match — Level comparison (PhD &gt; Masters &gt; Bachelors &gt; Diploma)</w:t>
      </w:r>
    </w:p>
    <w:p>
      <w:pPr>
        <w:pStyle w:val="Heading3"/>
      </w:pPr>
      <w:r>
        <w:rPr>
          <w:color w:val="1A1A2E"/>
        </w:rPr>
        <w:t>Module 5: Skill Gap Analysis</w:t>
      </w:r>
    </w:p>
    <w:p>
      <w:pPr>
        <w:pStyle w:val="ListBullet"/>
      </w:pPr>
      <w:r>
        <w:t>Identifies skills present in JD but absent from resume</w:t>
      </w:r>
    </w:p>
    <w:p>
      <w:pPr>
        <w:pStyle w:val="ListBullet"/>
      </w:pPr>
      <w:r>
        <w:t>Categorizes missing skills by importance (Critical, Important, Nice-to-have)</w:t>
      </w:r>
    </w:p>
    <w:p>
      <w:pPr>
        <w:pStyle w:val="ListBullet"/>
      </w:pPr>
      <w:r>
        <w:t>Generates personalized learning recommendations</w:t>
      </w:r>
    </w:p>
    <w:p>
      <w:pPr>
        <w:pStyle w:val="ListBullet"/>
      </w:pPr>
      <w:r>
        <w:t>Suggests online resources and estimated learning timelines</w:t>
      </w:r>
    </w:p>
    <w:p>
      <w:pPr>
        <w:pStyle w:val="Heading3"/>
      </w:pPr>
      <w:r>
        <w:rPr>
          <w:color w:val="1A1A2E"/>
        </w:rPr>
        <w:t>Module 6: Bulk Processing &amp; AI Ranking</w:t>
      </w:r>
    </w:p>
    <w:p>
      <w:pPr>
        <w:pStyle w:val="ListBullet"/>
      </w:pPr>
      <w:r>
        <w:t>Accepts multiple resume files (PDF/DOCX) through multi-file upload</w:t>
      </w:r>
    </w:p>
    <w:p>
      <w:pPr>
        <w:pStyle w:val="ListBullet"/>
      </w:pPr>
      <w:r>
        <w:t>ZIP archive support — automatically extracts and processes all valid resumes within</w:t>
      </w:r>
    </w:p>
    <w:p>
      <w:pPr>
        <w:pStyle w:val="ListBullet"/>
      </w:pPr>
      <w:r>
        <w:t>Processes each resume against the provided JD</w:t>
      </w:r>
    </w:p>
    <w:p>
      <w:pPr>
        <w:pStyle w:val="ListBullet"/>
      </w:pPr>
      <w:r>
        <w:t>Ranks all candidates by composite match score</w:t>
      </w:r>
    </w:p>
    <w:p>
      <w:pPr>
        <w:pStyle w:val="ListBullet"/>
      </w:pPr>
      <w:r>
        <w:t>Generates per-candidate personalized AI explanations covering:</w:t>
      </w:r>
    </w:p>
    <w:p>
      <w:pPr>
        <w:pStyle w:val="ListBullet2"/>
      </w:pPr>
      <w:r>
        <w:t>Strengths relative to JD</w:t>
      </w:r>
    </w:p>
    <w:p>
      <w:pPr>
        <w:pStyle w:val="ListBullet2"/>
      </w:pPr>
      <w:r>
        <w:t>Weaknesses and skill gaps</w:t>
      </w:r>
    </w:p>
    <w:p>
      <w:pPr>
        <w:pStyle w:val="ListBullet2"/>
      </w:pPr>
      <w:r>
        <w:t>Experience relevance assessment</w:t>
      </w:r>
    </w:p>
    <w:p>
      <w:pPr>
        <w:pStyle w:val="ListBullet2"/>
      </w:pPr>
      <w:r>
        <w:t>Education fit analysis</w:t>
      </w:r>
    </w:p>
    <w:p>
      <w:pPr>
        <w:pStyle w:val="ListBullet"/>
      </w:pPr>
      <w:r>
        <w:t>Generates top recommendation with:</w:t>
      </w:r>
    </w:p>
    <w:p>
      <w:pPr>
        <w:pStyle w:val="ListBullet2"/>
      </w:pPr>
      <w:r>
        <w:t>Detailed justification for the #1 pick</w:t>
      </w:r>
    </w:p>
    <w:p>
      <w:pPr>
        <w:pStyle w:val="ListBullet2"/>
      </w:pPr>
      <w:r>
        <w:t>Comparison with the runner-up candidate</w:t>
      </w:r>
    </w:p>
    <w:p>
      <w:pPr>
        <w:pStyle w:val="ListBullet2"/>
      </w:pPr>
      <w:r>
        <w:t>Hiring readiness verdict (Ready to hire / Needs assessment / Training required)</w:t>
      </w:r>
    </w:p>
    <w:p>
      <w:pPr>
        <w:pStyle w:val="Heading3"/>
      </w:pPr>
      <w:r>
        <w:rPr>
          <w:color w:val="1A1A2E"/>
        </w:rPr>
        <w:t>Module 7: Dashboard &amp; Profile System</w:t>
      </w:r>
    </w:p>
    <w:p>
      <w:pPr>
        <w:pStyle w:val="ListBullet"/>
      </w:pPr>
      <w:r>
        <w:t>Candidate Dashboard: Resume summary, parsed sections display, flaws/warnings panel, match analysis interface, resume tips popup</w:t>
      </w:r>
    </w:p>
    <w:p>
      <w:pPr>
        <w:pStyle w:val="ListBullet"/>
      </w:pPr>
      <w:r>
        <w:t>Recruiter Dashboard: Single match analysis, bulk upload zone (files + ZIP), AI-ranked candidate list, recommendation banner, detailed candidate modals</w:t>
      </w:r>
    </w:p>
    <w:p>
      <w:pPr>
        <w:pStyle w:val="ListBullet"/>
      </w:pPr>
      <w:r>
        <w:t>Admin Panel: System statistics, user management, system settings</w:t>
      </w:r>
    </w:p>
    <w:p>
      <w:pPr>
        <w:pStyle w:val="ListBullet"/>
      </w:pPr>
      <w:r>
        <w:t>Profile Pages (all roles): Edit personal info, language/notification preferences, role-specific settings (company details for recruiters, system config for admins)</w:t>
      </w:r>
    </w:p>
    <w:p>
      <w:pPr>
        <w:pStyle w:val="ListBullet"/>
      </w:pPr>
      <w:r>
        <w:t>Theme Toggle: Light/dark mode switch persisted to localStorage, respects OS color scheme preference</w:t>
      </w:r>
    </w:p>
    <w:p>
      <w:pPr>
        <w:pStyle w:val="Heading2"/>
      </w:pPr>
      <w:r>
        <w:rPr>
          <w:color w:val="1A1A2E"/>
        </w:rPr>
        <w:t>7.2 Database Design (MongoDB Collections)</w:t>
      </w:r>
    </w:p>
    <w:p>
      <w:pPr>
        <w:pStyle w:val="Heading3"/>
      </w:pPr>
      <w:r>
        <w:rPr>
          <w:color w:val="1A1A2E"/>
        </w:rPr>
        <w:t>users Collection</w:t>
      </w:r>
    </w:p>
    <w:p>
      <w:pPr>
        <w:spacing w:before="120" w:after="120"/>
        <w:shd w:fill="f5f5f5" w:val="clear"/>
      </w:pPr>
      <w:r>
        <w:rPr>
          <w:rFonts w:ascii="Consolas" w:hAnsi="Consolas"/>
          <w:color w:val="2D2D2D"/>
          <w:sz w:val="18"/>
        </w:rPr>
        <w:t>{</w:t>
        <w:br/>
        <w:t xml:space="preserve">  "_id": "ObjectId",</w:t>
        <w:br/>
        <w:t xml:space="preserve">  "name": "string",</w:t>
        <w:br/>
        <w:t xml:space="preserve">  "email": "string (unique)",</w:t>
        <w:br/>
        <w:t xml:space="preserve">  "password": "string (bcrypt hash)",</w:t>
        <w:br/>
        <w:t xml:space="preserve">  "role": "string (candidate | recruiter | admin)",</w:t>
        <w:br/>
        <w:t xml:space="preserve">  "phone": "string",</w:t>
        <w:br/>
        <w:t xml:space="preserve">  "bio": "string",</w:t>
        <w:br/>
        <w:t xml:space="preserve">  "social_links": {</w:t>
        <w:br/>
        <w:t xml:space="preserve">    "linkedin": "string",</w:t>
        <w:br/>
        <w:t xml:space="preserve">    "github": "string",</w:t>
        <w:br/>
        <w:t xml:space="preserve">    "portfolio": "string"</w:t>
        <w:br/>
        <w:t xml:space="preserve">  },</w:t>
        <w:br/>
        <w:t xml:space="preserve">  "preferences": {</w:t>
        <w:br/>
        <w:t xml:space="preserve">    "language": "string",</w:t>
        <w:br/>
        <w:t xml:space="preserve">    "email_notifications": "boolean",</w:t>
        <w:br/>
        <w:t xml:space="preserve">    "security_alerts": "boolean"</w:t>
        <w:br/>
        <w:t xml:space="preserve">  },</w:t>
        <w:br/>
        <w:t xml:space="preserve">  "created_at": "datetime",</w:t>
        <w:br/>
        <w:t xml:space="preserve">  "updated_at": "datetime"</w:t>
        <w:br/>
        <w:t>}</w:t>
      </w:r>
    </w:p>
    <w:p>
      <w:pPr>
        <w:pStyle w:val="Heading3"/>
      </w:pPr>
      <w:r>
        <w:rPr>
          <w:color w:val="1A1A2E"/>
        </w:rPr>
        <w:t>resumes Collection</w:t>
      </w:r>
    </w:p>
    <w:p>
      <w:pPr>
        <w:spacing w:before="120" w:after="120"/>
        <w:shd w:fill="f5f5f5" w:val="clear"/>
      </w:pPr>
      <w:r>
        <w:rPr>
          <w:rFonts w:ascii="Consolas" w:hAnsi="Consolas"/>
          <w:color w:val="2D2D2D"/>
          <w:sz w:val="18"/>
        </w:rPr>
        <w:t>{</w:t>
        <w:br/>
        <w:t xml:space="preserve">  "_id": "ObjectId",</w:t>
        <w:br/>
        <w:t xml:space="preserve">  "user_id": "ObjectId (ref: users)",</w:t>
        <w:br/>
        <w:t xml:space="preserve">  "filename": "string",</w:t>
        <w:br/>
        <w:t xml:space="preserve">  "raw_text": "string",</w:t>
        <w:br/>
        <w:t xml:space="preserve">  "parsed_data": {</w:t>
        <w:br/>
        <w:t xml:space="preserve">    "skills": ["string"],</w:t>
        <w:br/>
        <w:t xml:space="preserve">    "education": [{</w:t>
        <w:br/>
        <w:t xml:space="preserve">      "degree": "string",</w:t>
        <w:br/>
        <w:t xml:space="preserve">      "institution": "string",</w:t>
        <w:br/>
        <w:t xml:space="preserve">      "year": "number"</w:t>
        <w:br/>
        <w:t xml:space="preserve">    }],</w:t>
        <w:br/>
        <w:t xml:space="preserve">    "experience": [{</w:t>
        <w:br/>
        <w:t xml:space="preserve">      "title": "string",</w:t>
        <w:br/>
        <w:t xml:space="preserve">      "company": "string",</w:t>
        <w:br/>
        <w:t xml:space="preserve">      "duration": "string",</w:t>
        <w:br/>
        <w:t xml:space="preserve">      "responsibilities": ["string"]</w:t>
        <w:br/>
        <w:t xml:space="preserve">    }],</w:t>
        <w:br/>
        <w:t xml:space="preserve">    "projects": [{</w:t>
        <w:br/>
        <w:t xml:space="preserve">      "name": "string",</w:t>
        <w:br/>
        <w:t xml:space="preserve">      "technologies": ["string"],</w:t>
        <w:br/>
        <w:t xml:space="preserve">      "description": "string"</w:t>
        <w:br/>
        <w:t xml:space="preserve">    }]</w:t>
        <w:br/>
        <w:t xml:space="preserve">  },</w:t>
        <w:br/>
        <w:t xml:space="preserve">  "uploaded_at": "datetime"</w:t>
        <w:br/>
        <w:t>}</w:t>
      </w:r>
    </w:p>
    <w:p>
      <w:pPr>
        <w:pStyle w:val="Heading3"/>
      </w:pPr>
      <w:r>
        <w:rPr>
          <w:color w:val="1A1A2E"/>
        </w:rPr>
        <w:t>jobs Collection</w:t>
      </w:r>
    </w:p>
    <w:p>
      <w:pPr>
        <w:spacing w:before="120" w:after="120"/>
        <w:shd w:fill="f5f5f5" w:val="clear"/>
      </w:pPr>
      <w:r>
        <w:rPr>
          <w:rFonts w:ascii="Consolas" w:hAnsi="Consolas"/>
          <w:color w:val="2D2D2D"/>
          <w:sz w:val="18"/>
        </w:rPr>
        <w:t>{</w:t>
        <w:br/>
        <w:t xml:space="preserve">  "_id": "ObjectId",</w:t>
        <w:br/>
        <w:t xml:space="preserve">  "recruiter_id": "ObjectId (ref: users)",</w:t>
        <w:br/>
        <w:t xml:space="preserve">  "title": "string",</w:t>
        <w:br/>
        <w:t xml:space="preserve">  "description": "string",</w:t>
        <w:br/>
        <w:t xml:space="preserve">  "raw_text": "string",</w:t>
        <w:br/>
        <w:t xml:space="preserve">  "requirements": {</w:t>
        <w:br/>
        <w:t xml:space="preserve">    "skills": ["string"],</w:t>
        <w:br/>
        <w:t xml:space="preserve">    "experience_years": "number",</w:t>
        <w:br/>
        <w:t xml:space="preserve">    "education_level": "string",</w:t>
        <w:br/>
        <w:t xml:space="preserve">    "preferred": ["string"]</w:t>
        <w:br/>
        <w:t xml:space="preserve">  },</w:t>
        <w:br/>
        <w:t xml:space="preserve">  "created_at": "datetime"</w:t>
        <w:br/>
        <w:t>}</w:t>
      </w:r>
    </w:p>
    <w:p>
      <w:pPr>
        <w:pStyle w:val="Heading3"/>
      </w:pPr>
      <w:r>
        <w:rPr>
          <w:color w:val="1A1A2E"/>
        </w:rPr>
        <w:t>matches Collection</w:t>
      </w:r>
    </w:p>
    <w:p>
      <w:pPr>
        <w:spacing w:before="120" w:after="120"/>
        <w:shd w:fill="f5f5f5" w:val="clear"/>
      </w:pPr>
      <w:r>
        <w:rPr>
          <w:rFonts w:ascii="Consolas" w:hAnsi="Consolas"/>
          <w:color w:val="2D2D2D"/>
          <w:sz w:val="18"/>
        </w:rPr>
        <w:t>{</w:t>
        <w:br/>
        <w:t xml:space="preserve">  "_id": "ObjectId",</w:t>
        <w:br/>
        <w:t xml:space="preserve">  "user_id": "ObjectId (ref: users)",</w:t>
        <w:br/>
        <w:t xml:space="preserve">  "resume_id": "ObjectId (ref: resumes)",</w:t>
        <w:br/>
        <w:t xml:space="preserve">  "job_id": "ObjectId (ref: jobs)",</w:t>
        <w:br/>
        <w:t xml:space="preserve">  "scores": {</w:t>
        <w:br/>
        <w:t xml:space="preserve">    "overall": "number (0-100)",</w:t>
        <w:br/>
        <w:t xml:space="preserve">    "skills": "number (0-100)",</w:t>
        <w:br/>
        <w:t xml:space="preserve">    "experience": "number (0-100)",</w:t>
        <w:br/>
        <w:t xml:space="preserve">    "education": "number (0-100)",</w:t>
        <w:br/>
        <w:t xml:space="preserve">    "tfidf_similarity": "number (0-1)"</w:t>
        <w:br/>
        <w:t xml:space="preserve">  },</w:t>
        <w:br/>
        <w:t xml:space="preserve">  "matched_skills": ["string"],</w:t>
        <w:br/>
        <w:t xml:space="preserve">  "missing_skills": ["string"],</w:t>
        <w:br/>
        <w:t xml:space="preserve">  "recommendations": ["string"],</w:t>
        <w:br/>
        <w:t xml:space="preserve">  "ai_explanation": "string",</w:t>
        <w:br/>
        <w:t xml:space="preserve">  "created_at": "datetime"</w:t>
        <w:br/>
        <w:t>}</w:t>
      </w:r>
    </w:p>
    <w:p>
      <w:pPr>
        <w:pStyle w:val="Heading2"/>
      </w:pPr>
      <w:r>
        <w:rPr>
          <w:color w:val="1A1A2E"/>
        </w:rPr>
        <w:t>7.3 API Design</w:t>
      </w:r>
    </w:p>
    <w:p>
      <w:pPr>
        <w:pStyle w:val="Heading3"/>
      </w:pPr>
      <w:r>
        <w:rPr>
          <w:color w:val="1A1A2E"/>
        </w:rPr>
        <w:t>Authentication APIs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fill="1a1a2e" w:val="clear"/>
          </w:tcPr>
          <w:p>
            <w:pPr>
              <w:jc w:val="center"/>
            </w:pPr>
            <w:r>
              <w:rPr>
                <w:b/>
                <w:color w:val="FFFFFF"/>
                <w:sz w:val="20"/>
              </w:rPr>
              <w:t>Method</w:t>
            </w:r>
          </w:p>
        </w:tc>
        <w:tc>
          <w:tcPr>
            <w:tcW w:type="dxa" w:w="2160"/>
            <w:shd w:fill="1a1a2e" w:val="clear"/>
          </w:tcPr>
          <w:p>
            <w:pPr>
              <w:jc w:val="center"/>
            </w:pPr>
            <w:r>
              <w:rPr>
                <w:b/>
                <w:color w:val="FFFFFF"/>
                <w:sz w:val="20"/>
              </w:rPr>
              <w:t>Endpoint</w:t>
            </w:r>
          </w:p>
        </w:tc>
        <w:tc>
          <w:tcPr>
            <w:tcW w:type="dxa" w:w="2592"/>
            <w:shd w:fill="1a1a2e" w:val="clear"/>
          </w:tcPr>
          <w:p>
            <w:pPr>
              <w:jc w:val="center"/>
            </w:pPr>
            <w:r>
              <w:rPr>
                <w:b/>
                <w:color w:val="FFFFFF"/>
                <w:sz w:val="20"/>
              </w:rPr>
              <w:t>Request Body</w:t>
            </w:r>
          </w:p>
        </w:tc>
        <w:tc>
          <w:tcPr>
            <w:tcW w:type="dxa" w:w="1872"/>
            <w:shd w:fill="1a1a2e" w:val="clear"/>
          </w:tcPr>
          <w:p>
            <w:pPr>
              <w:jc w:val="center"/>
            </w:pPr>
            <w:r>
              <w:rPr>
                <w:b/>
                <w:color w:val="FFFFFF"/>
                <w:sz w:val="20"/>
              </w:rPr>
              <w:t>Response</w:t>
            </w:r>
          </w:p>
        </w:tc>
        <w:tc>
          <w:tcPr>
            <w:tcW w:type="dxa" w:w="1152"/>
            <w:shd w:fill="1a1a2e" w:val="clear"/>
          </w:tcPr>
          <w:p>
            <w:pPr>
              <w:jc w:val="center"/>
            </w:pPr>
            <w:r>
              <w:rPr>
                <w:b/>
                <w:color w:val="FFFFFF"/>
                <w:sz w:val="20"/>
              </w:rPr>
              <w:t>Auth Required</w:t>
            </w:r>
          </w:p>
        </w:tc>
      </w:tr>
      <w:tr>
        <w:tc>
          <w:tcPr>
            <w:tcW w:type="dxa" w:w="864"/>
          </w:tcPr>
          <w:p>
            <w:r>
              <w:rPr>
                <w:sz w:val="20"/>
              </w:rPr>
              <w:t>POST</w:t>
            </w:r>
          </w:p>
        </w:tc>
        <w:tc>
          <w:tcPr>
            <w:tcW w:type="dxa" w:w="2160"/>
          </w:tcPr>
          <w:p>
            <w:r>
              <w:rPr>
                <w:sz w:val="20"/>
              </w:rPr>
              <w:t>/api/auth/register</w:t>
            </w:r>
          </w:p>
        </w:tc>
        <w:tc>
          <w:tcPr>
            <w:tcW w:type="dxa" w:w="2592"/>
          </w:tcPr>
          <w:p>
            <w:r>
              <w:rPr>
                <w:sz w:val="20"/>
              </w:rPr>
              <w:t>{name, email, password, role}</w:t>
            </w:r>
          </w:p>
        </w:tc>
        <w:tc>
          <w:tcPr>
            <w:tcW w:type="dxa" w:w="1872"/>
          </w:tcPr>
          <w:p>
            <w:r>
              <w:rPr>
                <w:sz w:val="20"/>
              </w:rPr>
              <w:t>{token, user}</w:t>
            </w:r>
          </w:p>
        </w:tc>
        <w:tc>
          <w:tcPr>
            <w:tcW w:type="dxa" w:w="1152"/>
          </w:tcPr>
          <w:p>
            <w:r>
              <w:rPr>
                <w:sz w:val="20"/>
              </w:rPr>
              <w:t>No</w:t>
            </w:r>
          </w:p>
        </w:tc>
      </w:tr>
      <w:tr>
        <w:tc>
          <w:tcPr>
            <w:tcW w:type="dxa" w:w="864"/>
          </w:tcPr>
          <w:p>
            <w:r>
              <w:rPr>
                <w:sz w:val="20"/>
              </w:rPr>
              <w:t>POST</w:t>
            </w:r>
          </w:p>
        </w:tc>
        <w:tc>
          <w:tcPr>
            <w:tcW w:type="dxa" w:w="2160"/>
          </w:tcPr>
          <w:p>
            <w:r>
              <w:rPr>
                <w:sz w:val="20"/>
              </w:rPr>
              <w:t>/api/auth/login</w:t>
            </w:r>
          </w:p>
        </w:tc>
        <w:tc>
          <w:tcPr>
            <w:tcW w:type="dxa" w:w="2592"/>
          </w:tcPr>
          <w:p>
            <w:r>
              <w:rPr>
                <w:sz w:val="20"/>
              </w:rPr>
              <w:t>{email, password}</w:t>
            </w:r>
          </w:p>
        </w:tc>
        <w:tc>
          <w:tcPr>
            <w:tcW w:type="dxa" w:w="1872"/>
          </w:tcPr>
          <w:p>
            <w:r>
              <w:rPr>
                <w:sz w:val="20"/>
              </w:rPr>
              <w:t>{token, user}</w:t>
            </w:r>
          </w:p>
        </w:tc>
        <w:tc>
          <w:tcPr>
            <w:tcW w:type="dxa" w:w="1152"/>
          </w:tcPr>
          <w:p>
            <w:r>
              <w:rPr>
                <w:sz w:val="20"/>
              </w:rPr>
              <w:t>No</w:t>
            </w:r>
          </w:p>
        </w:tc>
      </w:tr>
      <w:tr>
        <w:tc>
          <w:tcPr>
            <w:tcW w:type="dxa" w:w="864"/>
          </w:tcPr>
          <w:p>
            <w:r>
              <w:rPr>
                <w:sz w:val="20"/>
              </w:rPr>
              <w:t>POST</w:t>
            </w:r>
          </w:p>
        </w:tc>
        <w:tc>
          <w:tcPr>
            <w:tcW w:type="dxa" w:w="2160"/>
          </w:tcPr>
          <w:p>
            <w:r>
              <w:rPr>
                <w:sz w:val="20"/>
              </w:rPr>
              <w:t>/api/auth/logout</w:t>
            </w:r>
          </w:p>
        </w:tc>
        <w:tc>
          <w:tcPr>
            <w:tcW w:type="dxa" w:w="2592"/>
          </w:tcPr>
          <w:p>
            <w:r>
              <w:rPr>
                <w:sz w:val="20"/>
              </w:rPr>
              <w:t>—</w:t>
            </w:r>
          </w:p>
        </w:tc>
        <w:tc>
          <w:tcPr>
            <w:tcW w:type="dxa" w:w="1872"/>
          </w:tcPr>
          <w:p>
            <w:r>
              <w:rPr>
                <w:sz w:val="20"/>
              </w:rPr>
              <w:t>{message}</w:t>
            </w:r>
          </w:p>
        </w:tc>
        <w:tc>
          <w:tcPr>
            <w:tcW w:type="dxa" w:w="1152"/>
          </w:tcPr>
          <w:p>
            <w:r>
              <w:rPr>
                <w:sz w:val="20"/>
              </w:rPr>
              <w:t>Yes</w:t>
            </w:r>
          </w:p>
        </w:tc>
      </w:tr>
      <w:tr>
        <w:tc>
          <w:tcPr>
            <w:tcW w:type="dxa" w:w="864"/>
          </w:tcPr>
          <w:p>
            <w:r>
              <w:rPr>
                <w:sz w:val="20"/>
              </w:rPr>
              <w:t>GET</w:t>
            </w:r>
          </w:p>
        </w:tc>
        <w:tc>
          <w:tcPr>
            <w:tcW w:type="dxa" w:w="2160"/>
          </w:tcPr>
          <w:p>
            <w:r>
              <w:rPr>
                <w:sz w:val="20"/>
              </w:rPr>
              <w:t>/api/auth/profile</w:t>
            </w:r>
          </w:p>
        </w:tc>
        <w:tc>
          <w:tcPr>
            <w:tcW w:type="dxa" w:w="2592"/>
          </w:tcPr>
          <w:p>
            <w:r>
              <w:rPr>
                <w:sz w:val="20"/>
              </w:rPr>
              <w:t>—</w:t>
            </w:r>
          </w:p>
        </w:tc>
        <w:tc>
          <w:tcPr>
            <w:tcW w:type="dxa" w:w="1872"/>
          </w:tcPr>
          <w:p>
            <w:r>
              <w:rPr>
                <w:sz w:val="20"/>
              </w:rPr>
              <w:t>{user}</w:t>
            </w:r>
          </w:p>
        </w:tc>
        <w:tc>
          <w:tcPr>
            <w:tcW w:type="dxa" w:w="1152"/>
          </w:tcPr>
          <w:p>
            <w:r>
              <w:rPr>
                <w:sz w:val="20"/>
              </w:rPr>
              <w:t>Yes</w:t>
            </w:r>
          </w:p>
        </w:tc>
      </w:tr>
    </w:tbl>
    <w:p/>
    <w:p>
      <w:pPr>
        <w:pStyle w:val="Heading3"/>
      </w:pPr>
      <w:r>
        <w:rPr>
          <w:color w:val="1A1A2E"/>
        </w:rPr>
        <w:t>Resume APIs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fill="1a1a2e" w:val="clear"/>
          </w:tcPr>
          <w:p>
            <w:pPr>
              <w:jc w:val="center"/>
            </w:pPr>
            <w:r>
              <w:rPr>
                <w:b/>
                <w:color w:val="FFFFFF"/>
                <w:sz w:val="20"/>
              </w:rPr>
              <w:t>Method</w:t>
            </w:r>
          </w:p>
        </w:tc>
        <w:tc>
          <w:tcPr>
            <w:tcW w:type="dxa" w:w="2160"/>
            <w:shd w:fill="1a1a2e" w:val="clear"/>
          </w:tcPr>
          <w:p>
            <w:pPr>
              <w:jc w:val="center"/>
            </w:pPr>
            <w:r>
              <w:rPr>
                <w:b/>
                <w:color w:val="FFFFFF"/>
                <w:sz w:val="20"/>
              </w:rPr>
              <w:t>Endpoint</w:t>
            </w:r>
          </w:p>
        </w:tc>
        <w:tc>
          <w:tcPr>
            <w:tcW w:type="dxa" w:w="2592"/>
            <w:shd w:fill="1a1a2e" w:val="clear"/>
          </w:tcPr>
          <w:p>
            <w:pPr>
              <w:jc w:val="center"/>
            </w:pPr>
            <w:r>
              <w:rPr>
                <w:b/>
                <w:color w:val="FFFFFF"/>
                <w:sz w:val="20"/>
              </w:rPr>
              <w:t>Request</w:t>
            </w:r>
          </w:p>
        </w:tc>
        <w:tc>
          <w:tcPr>
            <w:tcW w:type="dxa" w:w="1872"/>
            <w:shd w:fill="1a1a2e" w:val="clear"/>
          </w:tcPr>
          <w:p>
            <w:pPr>
              <w:jc w:val="center"/>
            </w:pPr>
            <w:r>
              <w:rPr>
                <w:b/>
                <w:color w:val="FFFFFF"/>
                <w:sz w:val="20"/>
              </w:rPr>
              <w:t>Response</w:t>
            </w:r>
          </w:p>
        </w:tc>
        <w:tc>
          <w:tcPr>
            <w:tcW w:type="dxa" w:w="1152"/>
            <w:shd w:fill="1a1a2e" w:val="clear"/>
          </w:tcPr>
          <w:p>
            <w:pPr>
              <w:jc w:val="center"/>
            </w:pPr>
            <w:r>
              <w:rPr>
                <w:b/>
                <w:color w:val="FFFFFF"/>
                <w:sz w:val="20"/>
              </w:rPr>
              <w:t>Auth Required</w:t>
            </w:r>
          </w:p>
        </w:tc>
      </w:tr>
      <w:tr>
        <w:tc>
          <w:tcPr>
            <w:tcW w:type="dxa" w:w="864"/>
          </w:tcPr>
          <w:p>
            <w:r>
              <w:rPr>
                <w:sz w:val="20"/>
              </w:rPr>
              <w:t>POST</w:t>
            </w:r>
          </w:p>
        </w:tc>
        <w:tc>
          <w:tcPr>
            <w:tcW w:type="dxa" w:w="2160"/>
          </w:tcPr>
          <w:p>
            <w:r>
              <w:rPr>
                <w:sz w:val="20"/>
              </w:rPr>
              <w:t>/api/resume/upload</w:t>
            </w:r>
          </w:p>
        </w:tc>
        <w:tc>
          <w:tcPr>
            <w:tcW w:type="dxa" w:w="2592"/>
          </w:tcPr>
          <w:p>
            <w:r>
              <w:rPr>
                <w:sz w:val="20"/>
              </w:rPr>
              <w:t>multipart/form-data (file)</w:t>
            </w:r>
          </w:p>
        </w:tc>
        <w:tc>
          <w:tcPr>
            <w:tcW w:type="dxa" w:w="1872"/>
          </w:tcPr>
          <w:p>
            <w:r>
              <w:rPr>
                <w:sz w:val="20"/>
              </w:rPr>
              <w:t>{resume_id, parsed_data}</w:t>
            </w:r>
          </w:p>
        </w:tc>
        <w:tc>
          <w:tcPr>
            <w:tcW w:type="dxa" w:w="1152"/>
          </w:tcPr>
          <w:p>
            <w:r>
              <w:rPr>
                <w:sz w:val="20"/>
              </w:rPr>
              <w:t>Yes</w:t>
            </w:r>
          </w:p>
        </w:tc>
      </w:tr>
      <w:tr>
        <w:tc>
          <w:tcPr>
            <w:tcW w:type="dxa" w:w="864"/>
          </w:tcPr>
          <w:p>
            <w:r>
              <w:rPr>
                <w:sz w:val="20"/>
              </w:rPr>
              <w:t>GET</w:t>
            </w:r>
          </w:p>
        </w:tc>
        <w:tc>
          <w:tcPr>
            <w:tcW w:type="dxa" w:w="2160"/>
          </w:tcPr>
          <w:p>
            <w:r>
              <w:rPr>
                <w:sz w:val="20"/>
              </w:rPr>
              <w:t>/api/resume/list</w:t>
            </w:r>
          </w:p>
        </w:tc>
        <w:tc>
          <w:tcPr>
            <w:tcW w:type="dxa" w:w="2592"/>
          </w:tcPr>
          <w:p>
            <w:r>
              <w:rPr>
                <w:sz w:val="20"/>
              </w:rPr>
              <w:t>—</w:t>
            </w:r>
          </w:p>
        </w:tc>
        <w:tc>
          <w:tcPr>
            <w:tcW w:type="dxa" w:w="1872"/>
          </w:tcPr>
          <w:p>
            <w:r>
              <w:rPr>
                <w:sz w:val="20"/>
              </w:rPr>
              <w:t>[{resumeObjects}]</w:t>
            </w:r>
          </w:p>
        </w:tc>
        <w:tc>
          <w:tcPr>
            <w:tcW w:type="dxa" w:w="1152"/>
          </w:tcPr>
          <w:p>
            <w:r>
              <w:rPr>
                <w:sz w:val="20"/>
              </w:rPr>
              <w:t>Yes</w:t>
            </w:r>
          </w:p>
        </w:tc>
      </w:tr>
      <w:tr>
        <w:tc>
          <w:tcPr>
            <w:tcW w:type="dxa" w:w="864"/>
          </w:tcPr>
          <w:p>
            <w:r>
              <w:rPr>
                <w:sz w:val="20"/>
              </w:rPr>
              <w:t>GET</w:t>
            </w:r>
          </w:p>
        </w:tc>
        <w:tc>
          <w:tcPr>
            <w:tcW w:type="dxa" w:w="2160"/>
          </w:tcPr>
          <w:p>
            <w:r>
              <w:rPr>
                <w:sz w:val="20"/>
              </w:rPr>
              <w:t>/api/resume/latest</w:t>
            </w:r>
          </w:p>
        </w:tc>
        <w:tc>
          <w:tcPr>
            <w:tcW w:type="dxa" w:w="2592"/>
          </w:tcPr>
          <w:p>
            <w:r>
              <w:rPr>
                <w:sz w:val="20"/>
              </w:rPr>
              <w:t>—</w:t>
            </w:r>
          </w:p>
        </w:tc>
        <w:tc>
          <w:tcPr>
            <w:tcW w:type="dxa" w:w="1872"/>
          </w:tcPr>
          <w:p>
            <w:r>
              <w:rPr>
                <w:sz w:val="20"/>
              </w:rPr>
              <w:t>{resume}</w:t>
            </w:r>
          </w:p>
        </w:tc>
        <w:tc>
          <w:tcPr>
            <w:tcW w:type="dxa" w:w="1152"/>
          </w:tcPr>
          <w:p>
            <w:r>
              <w:rPr>
                <w:sz w:val="20"/>
              </w:rPr>
              <w:t>Yes</w:t>
            </w:r>
          </w:p>
        </w:tc>
      </w:tr>
      <w:tr>
        <w:tc>
          <w:tcPr>
            <w:tcW w:type="dxa" w:w="864"/>
          </w:tcPr>
          <w:p>
            <w:r>
              <w:rPr>
                <w:sz w:val="20"/>
              </w:rPr>
              <w:t>DELETE</w:t>
            </w:r>
          </w:p>
        </w:tc>
        <w:tc>
          <w:tcPr>
            <w:tcW w:type="dxa" w:w="2160"/>
          </w:tcPr>
          <w:p>
            <w:r>
              <w:rPr>
                <w:sz w:val="20"/>
              </w:rPr>
              <w:t>/api/resume/:id</w:t>
            </w:r>
          </w:p>
        </w:tc>
        <w:tc>
          <w:tcPr>
            <w:tcW w:type="dxa" w:w="2592"/>
          </w:tcPr>
          <w:p>
            <w:r>
              <w:rPr>
                <w:sz w:val="20"/>
              </w:rPr>
              <w:t>—</w:t>
            </w:r>
          </w:p>
        </w:tc>
        <w:tc>
          <w:tcPr>
            <w:tcW w:type="dxa" w:w="1872"/>
          </w:tcPr>
          <w:p>
            <w:r>
              <w:rPr>
                <w:sz w:val="20"/>
              </w:rPr>
              <w:t>{message}</w:t>
            </w:r>
          </w:p>
        </w:tc>
        <w:tc>
          <w:tcPr>
            <w:tcW w:type="dxa" w:w="1152"/>
          </w:tcPr>
          <w:p>
            <w:r>
              <w:rPr>
                <w:sz w:val="20"/>
              </w:rPr>
              <w:t>Yes</w:t>
            </w:r>
          </w:p>
        </w:tc>
      </w:tr>
    </w:tbl>
    <w:p/>
    <w:p>
      <w:pPr>
        <w:pStyle w:val="Heading3"/>
      </w:pPr>
      <w:r>
        <w:rPr>
          <w:color w:val="1A1A2E"/>
        </w:rPr>
        <w:t>Job Description APIs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fill="1a1a2e" w:val="clear"/>
          </w:tcPr>
          <w:p>
            <w:pPr>
              <w:jc w:val="center"/>
            </w:pPr>
            <w:r>
              <w:rPr>
                <w:b/>
                <w:color w:val="FFFFFF"/>
                <w:sz w:val="20"/>
              </w:rPr>
              <w:t>Method</w:t>
            </w:r>
          </w:p>
        </w:tc>
        <w:tc>
          <w:tcPr>
            <w:tcW w:type="dxa" w:w="2160"/>
            <w:shd w:fill="1a1a2e" w:val="clear"/>
          </w:tcPr>
          <w:p>
            <w:pPr>
              <w:jc w:val="center"/>
            </w:pPr>
            <w:r>
              <w:rPr>
                <w:b/>
                <w:color w:val="FFFFFF"/>
                <w:sz w:val="20"/>
              </w:rPr>
              <w:t>Endpoint</w:t>
            </w:r>
          </w:p>
        </w:tc>
        <w:tc>
          <w:tcPr>
            <w:tcW w:type="dxa" w:w="2592"/>
            <w:shd w:fill="1a1a2e" w:val="clear"/>
          </w:tcPr>
          <w:p>
            <w:pPr>
              <w:jc w:val="center"/>
            </w:pPr>
            <w:r>
              <w:rPr>
                <w:b/>
                <w:color w:val="FFFFFF"/>
                <w:sz w:val="20"/>
              </w:rPr>
              <w:t>Request</w:t>
            </w:r>
          </w:p>
        </w:tc>
        <w:tc>
          <w:tcPr>
            <w:tcW w:type="dxa" w:w="1872"/>
            <w:shd w:fill="1a1a2e" w:val="clear"/>
          </w:tcPr>
          <w:p>
            <w:pPr>
              <w:jc w:val="center"/>
            </w:pPr>
            <w:r>
              <w:rPr>
                <w:b/>
                <w:color w:val="FFFFFF"/>
                <w:sz w:val="20"/>
              </w:rPr>
              <w:t>Response</w:t>
            </w:r>
          </w:p>
        </w:tc>
        <w:tc>
          <w:tcPr>
            <w:tcW w:type="dxa" w:w="1152"/>
            <w:shd w:fill="1a1a2e" w:val="clear"/>
          </w:tcPr>
          <w:p>
            <w:pPr>
              <w:jc w:val="center"/>
            </w:pPr>
            <w:r>
              <w:rPr>
                <w:b/>
                <w:color w:val="FFFFFF"/>
                <w:sz w:val="20"/>
              </w:rPr>
              <w:t>Auth Required</w:t>
            </w:r>
          </w:p>
        </w:tc>
      </w:tr>
      <w:tr>
        <w:tc>
          <w:tcPr>
            <w:tcW w:type="dxa" w:w="864"/>
          </w:tcPr>
          <w:p>
            <w:r>
              <w:rPr>
                <w:sz w:val="20"/>
              </w:rPr>
              <w:t>POST</w:t>
            </w:r>
          </w:p>
        </w:tc>
        <w:tc>
          <w:tcPr>
            <w:tcW w:type="dxa" w:w="2160"/>
          </w:tcPr>
          <w:p>
            <w:r>
              <w:rPr>
                <w:sz w:val="20"/>
              </w:rPr>
              <w:t>/api/job/create</w:t>
            </w:r>
          </w:p>
        </w:tc>
        <w:tc>
          <w:tcPr>
            <w:tcW w:type="dxa" w:w="2592"/>
          </w:tcPr>
          <w:p>
            <w:r>
              <w:rPr>
                <w:sz w:val="20"/>
              </w:rPr>
              <w:t>{title, description}</w:t>
            </w:r>
          </w:p>
        </w:tc>
        <w:tc>
          <w:tcPr>
            <w:tcW w:type="dxa" w:w="1872"/>
          </w:tcPr>
          <w:p>
            <w:r>
              <w:rPr>
                <w:sz w:val="20"/>
              </w:rPr>
              <w:t>{job_id}</w:t>
            </w:r>
          </w:p>
        </w:tc>
        <w:tc>
          <w:tcPr>
            <w:tcW w:type="dxa" w:w="1152"/>
          </w:tcPr>
          <w:p>
            <w:r>
              <w:rPr>
                <w:sz w:val="20"/>
              </w:rPr>
              <w:t>Yes (Recruiter)</w:t>
            </w:r>
          </w:p>
        </w:tc>
      </w:tr>
      <w:tr>
        <w:tc>
          <w:tcPr>
            <w:tcW w:type="dxa" w:w="864"/>
          </w:tcPr>
          <w:p>
            <w:r>
              <w:rPr>
                <w:sz w:val="20"/>
              </w:rPr>
              <w:t>POST</w:t>
            </w:r>
          </w:p>
        </w:tc>
        <w:tc>
          <w:tcPr>
            <w:tcW w:type="dxa" w:w="2160"/>
          </w:tcPr>
          <w:p>
            <w:r>
              <w:rPr>
                <w:sz w:val="20"/>
              </w:rPr>
              <w:t>/api/job/upload</w:t>
            </w:r>
          </w:p>
        </w:tc>
        <w:tc>
          <w:tcPr>
            <w:tcW w:type="dxa" w:w="2592"/>
          </w:tcPr>
          <w:p>
            <w:r>
              <w:rPr>
                <w:sz w:val="20"/>
              </w:rPr>
              <w:t>multipart/form-data (file)</w:t>
            </w:r>
          </w:p>
        </w:tc>
        <w:tc>
          <w:tcPr>
            <w:tcW w:type="dxa" w:w="1872"/>
          </w:tcPr>
          <w:p>
            <w:r>
              <w:rPr>
                <w:sz w:val="20"/>
              </w:rPr>
              <w:t>{job_id, parsed}</w:t>
            </w:r>
          </w:p>
        </w:tc>
        <w:tc>
          <w:tcPr>
            <w:tcW w:type="dxa" w:w="1152"/>
          </w:tcPr>
          <w:p>
            <w:r>
              <w:rPr>
                <w:sz w:val="20"/>
              </w:rPr>
              <w:t>Yes (Recruiter)</w:t>
            </w:r>
          </w:p>
        </w:tc>
      </w:tr>
      <w:tr>
        <w:tc>
          <w:tcPr>
            <w:tcW w:type="dxa" w:w="864"/>
          </w:tcPr>
          <w:p>
            <w:r>
              <w:rPr>
                <w:sz w:val="20"/>
              </w:rPr>
              <w:t>GET</w:t>
            </w:r>
          </w:p>
        </w:tc>
        <w:tc>
          <w:tcPr>
            <w:tcW w:type="dxa" w:w="2160"/>
          </w:tcPr>
          <w:p>
            <w:r>
              <w:rPr>
                <w:sz w:val="20"/>
              </w:rPr>
              <w:t>/api/job/list</w:t>
            </w:r>
          </w:p>
        </w:tc>
        <w:tc>
          <w:tcPr>
            <w:tcW w:type="dxa" w:w="2592"/>
          </w:tcPr>
          <w:p>
            <w:r>
              <w:rPr>
                <w:sz w:val="20"/>
              </w:rPr>
              <w:t>—</w:t>
            </w:r>
          </w:p>
        </w:tc>
        <w:tc>
          <w:tcPr>
            <w:tcW w:type="dxa" w:w="1872"/>
          </w:tcPr>
          <w:p>
            <w:r>
              <w:rPr>
                <w:sz w:val="20"/>
              </w:rPr>
              <w:t>[{jobObjects}]</w:t>
            </w:r>
          </w:p>
        </w:tc>
        <w:tc>
          <w:tcPr>
            <w:tcW w:type="dxa" w:w="1152"/>
          </w:tcPr>
          <w:p>
            <w:r>
              <w:rPr>
                <w:sz w:val="20"/>
              </w:rPr>
              <w:t>Yes (Recruiter)</w:t>
            </w:r>
          </w:p>
        </w:tc>
      </w:tr>
      <w:tr>
        <w:tc>
          <w:tcPr>
            <w:tcW w:type="dxa" w:w="864"/>
          </w:tcPr>
          <w:p>
            <w:r>
              <w:rPr>
                <w:sz w:val="20"/>
              </w:rPr>
              <w:t>GET</w:t>
            </w:r>
          </w:p>
        </w:tc>
        <w:tc>
          <w:tcPr>
            <w:tcW w:type="dxa" w:w="2160"/>
          </w:tcPr>
          <w:p>
            <w:r>
              <w:rPr>
                <w:sz w:val="20"/>
              </w:rPr>
              <w:t>/api/job/all</w:t>
            </w:r>
          </w:p>
        </w:tc>
        <w:tc>
          <w:tcPr>
            <w:tcW w:type="dxa" w:w="2592"/>
          </w:tcPr>
          <w:p>
            <w:r>
              <w:rPr>
                <w:sz w:val="20"/>
              </w:rPr>
              <w:t>—</w:t>
            </w:r>
          </w:p>
        </w:tc>
        <w:tc>
          <w:tcPr>
            <w:tcW w:type="dxa" w:w="1872"/>
          </w:tcPr>
          <w:p>
            <w:r>
              <w:rPr>
                <w:sz w:val="20"/>
              </w:rPr>
              <w:t>[{jobObjects}]</w:t>
            </w:r>
          </w:p>
        </w:tc>
        <w:tc>
          <w:tcPr>
            <w:tcW w:type="dxa" w:w="1152"/>
          </w:tcPr>
          <w:p>
            <w:r>
              <w:rPr>
                <w:sz w:val="20"/>
              </w:rPr>
              <w:t>Yes</w:t>
            </w:r>
          </w:p>
        </w:tc>
      </w:tr>
    </w:tbl>
    <w:p/>
    <w:p>
      <w:pPr>
        <w:pStyle w:val="Heading3"/>
      </w:pPr>
      <w:r>
        <w:rPr>
          <w:color w:val="1A1A2E"/>
        </w:rPr>
        <w:t>Matching APIs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fill="1a1a2e" w:val="clear"/>
          </w:tcPr>
          <w:p>
            <w:pPr>
              <w:jc w:val="center"/>
            </w:pPr>
            <w:r>
              <w:rPr>
                <w:b/>
                <w:color w:val="FFFFFF"/>
                <w:sz w:val="20"/>
              </w:rPr>
              <w:t>Method</w:t>
            </w:r>
          </w:p>
        </w:tc>
        <w:tc>
          <w:tcPr>
            <w:tcW w:type="dxa" w:w="2160"/>
            <w:shd w:fill="1a1a2e" w:val="clear"/>
          </w:tcPr>
          <w:p>
            <w:pPr>
              <w:jc w:val="center"/>
            </w:pPr>
            <w:r>
              <w:rPr>
                <w:b/>
                <w:color w:val="FFFFFF"/>
                <w:sz w:val="20"/>
              </w:rPr>
              <w:t>Endpoint</w:t>
            </w:r>
          </w:p>
        </w:tc>
        <w:tc>
          <w:tcPr>
            <w:tcW w:type="dxa" w:w="2592"/>
            <w:shd w:fill="1a1a2e" w:val="clear"/>
          </w:tcPr>
          <w:p>
            <w:pPr>
              <w:jc w:val="center"/>
            </w:pPr>
            <w:r>
              <w:rPr>
                <w:b/>
                <w:color w:val="FFFFFF"/>
                <w:sz w:val="20"/>
              </w:rPr>
              <w:t>Request</w:t>
            </w:r>
          </w:p>
        </w:tc>
        <w:tc>
          <w:tcPr>
            <w:tcW w:type="dxa" w:w="1872"/>
            <w:shd w:fill="1a1a2e" w:val="clear"/>
          </w:tcPr>
          <w:p>
            <w:pPr>
              <w:jc w:val="center"/>
            </w:pPr>
            <w:r>
              <w:rPr>
                <w:b/>
                <w:color w:val="FFFFFF"/>
                <w:sz w:val="20"/>
              </w:rPr>
              <w:t>Response</w:t>
            </w:r>
          </w:p>
        </w:tc>
        <w:tc>
          <w:tcPr>
            <w:tcW w:type="dxa" w:w="1152"/>
            <w:shd w:fill="1a1a2e" w:val="clear"/>
          </w:tcPr>
          <w:p>
            <w:pPr>
              <w:jc w:val="center"/>
            </w:pPr>
            <w:r>
              <w:rPr>
                <w:b/>
                <w:color w:val="FFFFFF"/>
                <w:sz w:val="20"/>
              </w:rPr>
              <w:t>Auth Required</w:t>
            </w:r>
          </w:p>
        </w:tc>
      </w:tr>
      <w:tr>
        <w:tc>
          <w:tcPr>
            <w:tcW w:type="dxa" w:w="864"/>
          </w:tcPr>
          <w:p>
            <w:r>
              <w:rPr>
                <w:sz w:val="20"/>
              </w:rPr>
              <w:t>POST</w:t>
            </w:r>
          </w:p>
        </w:tc>
        <w:tc>
          <w:tcPr>
            <w:tcW w:type="dxa" w:w="2160"/>
          </w:tcPr>
          <w:p>
            <w:r>
              <w:rPr>
                <w:sz w:val="20"/>
              </w:rPr>
              <w:t>/api/match/direct</w:t>
            </w:r>
          </w:p>
        </w:tc>
        <w:tc>
          <w:tcPr>
            <w:tcW w:type="dxa" w:w="2592"/>
          </w:tcPr>
          <w:p>
            <w:r>
              <w:rPr>
                <w:sz w:val="20"/>
              </w:rPr>
              <w:t>multipart (resume + jd)</w:t>
            </w:r>
          </w:p>
        </w:tc>
        <w:tc>
          <w:tcPr>
            <w:tcW w:type="dxa" w:w="1872"/>
          </w:tcPr>
          <w:p>
            <w:r>
              <w:rPr>
                <w:sz w:val="20"/>
              </w:rPr>
              <w:t>{scores, skills, gaps, recs}</w:t>
            </w:r>
          </w:p>
        </w:tc>
        <w:tc>
          <w:tcPr>
            <w:tcW w:type="dxa" w:w="1152"/>
          </w:tcPr>
          <w:p>
            <w:r>
              <w:rPr>
                <w:sz w:val="20"/>
              </w:rPr>
              <w:t>Yes</w:t>
            </w:r>
          </w:p>
        </w:tc>
      </w:tr>
      <w:tr>
        <w:tc>
          <w:tcPr>
            <w:tcW w:type="dxa" w:w="864"/>
          </w:tcPr>
          <w:p>
            <w:r>
              <w:rPr>
                <w:sz w:val="20"/>
              </w:rPr>
              <w:t>POST</w:t>
            </w:r>
          </w:p>
        </w:tc>
        <w:tc>
          <w:tcPr>
            <w:tcW w:type="dxa" w:w="2160"/>
          </w:tcPr>
          <w:p>
            <w:r>
              <w:rPr>
                <w:sz w:val="20"/>
              </w:rPr>
              <w:t>/api/match/bulk</w:t>
            </w:r>
          </w:p>
        </w:tc>
        <w:tc>
          <w:tcPr>
            <w:tcW w:type="dxa" w:w="2592"/>
          </w:tcPr>
          <w:p>
            <w:r>
              <w:rPr>
                <w:sz w:val="20"/>
              </w:rPr>
              <w:t>multipart (resumes[] + zip + jd)</w:t>
            </w:r>
          </w:p>
        </w:tc>
        <w:tc>
          <w:tcPr>
            <w:tcW w:type="dxa" w:w="1872"/>
          </w:tcPr>
          <w:p>
            <w:r>
              <w:rPr>
                <w:sz w:val="20"/>
              </w:rPr>
              <w:t>{ranked_candidates[], rec}</w:t>
            </w:r>
          </w:p>
        </w:tc>
        <w:tc>
          <w:tcPr>
            <w:tcW w:type="dxa" w:w="1152"/>
          </w:tcPr>
          <w:p>
            <w:r>
              <w:rPr>
                <w:sz w:val="20"/>
              </w:rPr>
              <w:t>Yes (Recruiter)</w:t>
            </w:r>
          </w:p>
        </w:tc>
      </w:tr>
      <w:tr>
        <w:tc>
          <w:tcPr>
            <w:tcW w:type="dxa" w:w="864"/>
          </w:tcPr>
          <w:p>
            <w:r>
              <w:rPr>
                <w:sz w:val="20"/>
              </w:rPr>
              <w:t>POST</w:t>
            </w:r>
          </w:p>
        </w:tc>
        <w:tc>
          <w:tcPr>
            <w:tcW w:type="dxa" w:w="2160"/>
          </w:tcPr>
          <w:p>
            <w:r>
              <w:rPr>
                <w:sz w:val="20"/>
              </w:rPr>
              <w:t>/api/match/analyze</w:t>
            </w:r>
          </w:p>
        </w:tc>
        <w:tc>
          <w:tcPr>
            <w:tcW w:type="dxa" w:w="2592"/>
          </w:tcPr>
          <w:p>
            <w:r>
              <w:rPr>
                <w:sz w:val="20"/>
              </w:rPr>
              <w:t>{resume_id, job_id}</w:t>
            </w:r>
          </w:p>
        </w:tc>
        <w:tc>
          <w:tcPr>
            <w:tcW w:type="dxa" w:w="1872"/>
          </w:tcPr>
          <w:p>
            <w:r>
              <w:rPr>
                <w:sz w:val="20"/>
              </w:rPr>
              <w:t>{scores, analysis}</w:t>
            </w:r>
          </w:p>
        </w:tc>
        <w:tc>
          <w:tcPr>
            <w:tcW w:type="dxa" w:w="1152"/>
          </w:tcPr>
          <w:p>
            <w:r>
              <w:rPr>
                <w:sz w:val="20"/>
              </w:rPr>
              <w:t>Yes</w:t>
            </w:r>
          </w:p>
        </w:tc>
      </w:tr>
      <w:tr>
        <w:tc>
          <w:tcPr>
            <w:tcW w:type="dxa" w:w="864"/>
          </w:tcPr>
          <w:p>
            <w:r>
              <w:rPr>
                <w:sz w:val="20"/>
              </w:rPr>
              <w:t>GET</w:t>
            </w:r>
          </w:p>
        </w:tc>
        <w:tc>
          <w:tcPr>
            <w:tcW w:type="dxa" w:w="2160"/>
          </w:tcPr>
          <w:p>
            <w:r>
              <w:rPr>
                <w:sz w:val="20"/>
              </w:rPr>
              <w:t>/api/match/history</w:t>
            </w:r>
          </w:p>
        </w:tc>
        <w:tc>
          <w:tcPr>
            <w:tcW w:type="dxa" w:w="2592"/>
          </w:tcPr>
          <w:p>
            <w:r>
              <w:rPr>
                <w:sz w:val="20"/>
              </w:rPr>
              <w:t>—</w:t>
            </w:r>
          </w:p>
        </w:tc>
        <w:tc>
          <w:tcPr>
            <w:tcW w:type="dxa" w:w="1872"/>
          </w:tcPr>
          <w:p>
            <w:r>
              <w:rPr>
                <w:sz w:val="20"/>
              </w:rPr>
              <w:t>[{matchObjects}]</w:t>
            </w:r>
          </w:p>
        </w:tc>
        <w:tc>
          <w:tcPr>
            <w:tcW w:type="dxa" w:w="1152"/>
          </w:tcPr>
          <w:p>
            <w:r>
              <w:rPr>
                <w:sz w:val="20"/>
              </w:rPr>
              <w:t>Yes</w:t>
            </w:r>
          </w:p>
        </w:tc>
      </w:tr>
      <w:tr>
        <w:tc>
          <w:tcPr>
            <w:tcW w:type="dxa" w:w="864"/>
          </w:tcPr>
          <w:p>
            <w:r>
              <w:rPr>
                <w:sz w:val="20"/>
              </w:rPr>
              <w:t>POST</w:t>
            </w:r>
          </w:p>
        </w:tc>
        <w:tc>
          <w:tcPr>
            <w:tcW w:type="dxa" w:w="2160"/>
          </w:tcPr>
          <w:p>
            <w:r>
              <w:rPr>
                <w:sz w:val="20"/>
              </w:rPr>
              <w:t>/api/match/skillgap</w:t>
            </w:r>
          </w:p>
        </w:tc>
        <w:tc>
          <w:tcPr>
            <w:tcW w:type="dxa" w:w="2592"/>
          </w:tcPr>
          <w:p>
            <w:r>
              <w:rPr>
                <w:sz w:val="20"/>
              </w:rPr>
              <w:t>{resume_id, job_id}</w:t>
            </w:r>
          </w:p>
        </w:tc>
        <w:tc>
          <w:tcPr>
            <w:tcW w:type="dxa" w:w="1872"/>
          </w:tcPr>
          <w:p>
            <w:r>
              <w:rPr>
                <w:sz w:val="20"/>
              </w:rPr>
              <w:t>{missing_skills, recs}</w:t>
            </w:r>
          </w:p>
        </w:tc>
        <w:tc>
          <w:tcPr>
            <w:tcW w:type="dxa" w:w="1152"/>
          </w:tcPr>
          <w:p>
            <w:r>
              <w:rPr>
                <w:sz w:val="20"/>
              </w:rPr>
              <w:t>Yes</w:t>
            </w:r>
          </w:p>
        </w:tc>
      </w:tr>
    </w:tbl>
    <w:p/>
    <w:p>
      <w:pPr>
        <w:pStyle w:val="Heading3"/>
      </w:pPr>
      <w:r>
        <w:rPr>
          <w:color w:val="1A1A2E"/>
        </w:rPr>
        <w:t>Admin APIs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fill="1a1a2e" w:val="clear"/>
          </w:tcPr>
          <w:p>
            <w:pPr>
              <w:jc w:val="center"/>
            </w:pPr>
            <w:r>
              <w:rPr>
                <w:b/>
                <w:color w:val="FFFFFF"/>
                <w:sz w:val="20"/>
              </w:rPr>
              <w:t>Method</w:t>
            </w:r>
          </w:p>
        </w:tc>
        <w:tc>
          <w:tcPr>
            <w:tcW w:type="dxa" w:w="2160"/>
            <w:shd w:fill="1a1a2e" w:val="clear"/>
          </w:tcPr>
          <w:p>
            <w:pPr>
              <w:jc w:val="center"/>
            </w:pPr>
            <w:r>
              <w:rPr>
                <w:b/>
                <w:color w:val="FFFFFF"/>
                <w:sz w:val="20"/>
              </w:rPr>
              <w:t>Endpoint</w:t>
            </w:r>
          </w:p>
        </w:tc>
        <w:tc>
          <w:tcPr>
            <w:tcW w:type="dxa" w:w="2592"/>
            <w:shd w:fill="1a1a2e" w:val="clear"/>
          </w:tcPr>
          <w:p>
            <w:pPr>
              <w:jc w:val="center"/>
            </w:pPr>
            <w:r>
              <w:rPr>
                <w:b/>
                <w:color w:val="FFFFFF"/>
                <w:sz w:val="20"/>
              </w:rPr>
              <w:t>Request</w:t>
            </w:r>
          </w:p>
        </w:tc>
        <w:tc>
          <w:tcPr>
            <w:tcW w:type="dxa" w:w="1872"/>
            <w:shd w:fill="1a1a2e" w:val="clear"/>
          </w:tcPr>
          <w:p>
            <w:pPr>
              <w:jc w:val="center"/>
            </w:pPr>
            <w:r>
              <w:rPr>
                <w:b/>
                <w:color w:val="FFFFFF"/>
                <w:sz w:val="20"/>
              </w:rPr>
              <w:t>Response</w:t>
            </w:r>
          </w:p>
        </w:tc>
        <w:tc>
          <w:tcPr>
            <w:tcW w:type="dxa" w:w="1152"/>
            <w:shd w:fill="1a1a2e" w:val="clear"/>
          </w:tcPr>
          <w:p>
            <w:pPr>
              <w:jc w:val="center"/>
            </w:pPr>
            <w:r>
              <w:rPr>
                <w:b/>
                <w:color w:val="FFFFFF"/>
                <w:sz w:val="20"/>
              </w:rPr>
              <w:t>Auth Required</w:t>
            </w:r>
          </w:p>
        </w:tc>
      </w:tr>
      <w:tr>
        <w:tc>
          <w:tcPr>
            <w:tcW w:type="dxa" w:w="864"/>
          </w:tcPr>
          <w:p>
            <w:r>
              <w:rPr>
                <w:sz w:val="20"/>
              </w:rPr>
              <w:t>GET</w:t>
            </w:r>
          </w:p>
        </w:tc>
        <w:tc>
          <w:tcPr>
            <w:tcW w:type="dxa" w:w="2160"/>
          </w:tcPr>
          <w:p>
            <w:r>
              <w:rPr>
                <w:sz w:val="20"/>
              </w:rPr>
              <w:t>/api/admin/stats</w:t>
            </w:r>
          </w:p>
        </w:tc>
        <w:tc>
          <w:tcPr>
            <w:tcW w:type="dxa" w:w="2592"/>
          </w:tcPr>
          <w:p>
            <w:r>
              <w:rPr>
                <w:sz w:val="20"/>
              </w:rPr>
              <w:t>—</w:t>
            </w:r>
          </w:p>
        </w:tc>
        <w:tc>
          <w:tcPr>
            <w:tcW w:type="dxa" w:w="1872"/>
          </w:tcPr>
          <w:p>
            <w:r>
              <w:rPr>
                <w:sz w:val="20"/>
              </w:rPr>
              <w:t>{total_users, total_resumes, ...}</w:t>
            </w:r>
          </w:p>
        </w:tc>
        <w:tc>
          <w:tcPr>
            <w:tcW w:type="dxa" w:w="1152"/>
          </w:tcPr>
          <w:p>
            <w:r>
              <w:rPr>
                <w:sz w:val="20"/>
              </w:rPr>
              <w:t>Yes (Admin)</w:t>
            </w:r>
          </w:p>
        </w:tc>
      </w:tr>
      <w:tr>
        <w:tc>
          <w:tcPr>
            <w:tcW w:type="dxa" w:w="864"/>
          </w:tcPr>
          <w:p>
            <w:r>
              <w:rPr>
                <w:sz w:val="20"/>
              </w:rPr>
              <w:t>GET</w:t>
            </w:r>
          </w:p>
        </w:tc>
        <w:tc>
          <w:tcPr>
            <w:tcW w:type="dxa" w:w="2160"/>
          </w:tcPr>
          <w:p>
            <w:r>
              <w:rPr>
                <w:sz w:val="20"/>
              </w:rPr>
              <w:t>/api/admin/users</w:t>
            </w:r>
          </w:p>
        </w:tc>
        <w:tc>
          <w:tcPr>
            <w:tcW w:type="dxa" w:w="2592"/>
          </w:tcPr>
          <w:p>
            <w:r>
              <w:rPr>
                <w:sz w:val="20"/>
              </w:rPr>
              <w:t>—</w:t>
            </w:r>
          </w:p>
        </w:tc>
        <w:tc>
          <w:tcPr>
            <w:tcW w:type="dxa" w:w="1872"/>
          </w:tcPr>
          <w:p>
            <w:r>
              <w:rPr>
                <w:sz w:val="20"/>
              </w:rPr>
              <w:t>[{userObjects}]</w:t>
            </w:r>
          </w:p>
        </w:tc>
        <w:tc>
          <w:tcPr>
            <w:tcW w:type="dxa" w:w="1152"/>
          </w:tcPr>
          <w:p>
            <w:r>
              <w:rPr>
                <w:sz w:val="20"/>
              </w:rPr>
              <w:t>Yes (Admin)</w:t>
            </w:r>
          </w:p>
        </w:tc>
      </w:tr>
    </w:tbl>
    <w:p/>
    <w:p>
      <w:pPr>
        <w:pStyle w:val="Heading1"/>
      </w:pPr>
      <w:r>
        <w:rPr>
          <w:color w:val="1A1A2E"/>
        </w:rPr>
        <w:t>8. ML Algorithm — Detailed Explanation</w:t>
      </w:r>
    </w:p>
    <w:p>
      <w:pPr>
        <w:pStyle w:val="Heading2"/>
      </w:pPr>
      <w:r>
        <w:rPr>
          <w:color w:val="1A1A2E"/>
        </w:rPr>
        <w:t>8.1 Text Preprocessing Pipeline</w:t>
      </w:r>
    </w:p>
    <w:p>
      <w:pPr>
        <w:spacing w:before="120" w:after="120"/>
        <w:shd w:fill="f5f5f5" w:val="clear"/>
      </w:pPr>
      <w:r>
        <w:rPr>
          <w:rFonts w:ascii="Consolas" w:hAnsi="Consolas"/>
          <w:color w:val="2D2D2D"/>
          <w:sz w:val="18"/>
        </w:rPr>
        <w:t>Raw Text → Lowercase → Remove Punctuation → Tokenize → Remove Stopwords → Lemmatize → Clean Text</w:t>
      </w:r>
    </w:p>
    <w:p>
      <w:pPr>
        <w:pStyle w:val="ListBullet"/>
      </w:pPr>
      <w:r>
        <w:rPr>
          <w:b/>
          <w:sz w:val="22"/>
        </w:rPr>
        <w:t xml:space="preserve">Lowercasing — </w:t>
      </w:r>
      <w:r>
        <w:t>Convert all text to lowercase for uniform comparison</w:t>
      </w:r>
    </w:p>
    <w:p>
      <w:pPr>
        <w:pStyle w:val="ListBullet"/>
      </w:pPr>
      <w:r>
        <w:rPr>
          <w:b/>
          <w:sz w:val="22"/>
        </w:rPr>
        <w:t xml:space="preserve">Punctuation Removal — </w:t>
      </w:r>
      <w:r>
        <w:t>Strip special characters, numbers (context-dependent)</w:t>
      </w:r>
    </w:p>
    <w:p>
      <w:pPr>
        <w:pStyle w:val="ListBullet"/>
      </w:pPr>
      <w:r>
        <w:rPr>
          <w:b/>
          <w:sz w:val="22"/>
        </w:rPr>
        <w:t xml:space="preserve">Tokenization — </w:t>
      </w:r>
      <w:r>
        <w:t>Split text into individual words/tokens using spaCy</w:t>
      </w:r>
    </w:p>
    <w:p>
      <w:pPr>
        <w:pStyle w:val="ListBullet"/>
      </w:pPr>
      <w:r>
        <w:rPr>
          <w:b/>
          <w:sz w:val="22"/>
        </w:rPr>
        <w:t xml:space="preserve">Stopword Removal — </w:t>
      </w:r>
      <w:r>
        <w:t>Remove common words (the, is, at, which) using NLTK stopword corpus</w:t>
      </w:r>
    </w:p>
    <w:p>
      <w:pPr>
        <w:pStyle w:val="ListBullet"/>
      </w:pPr>
      <w:r>
        <w:rPr>
          <w:b/>
          <w:sz w:val="22"/>
        </w:rPr>
        <w:t xml:space="preserve">Lemmatization — </w:t>
      </w:r>
      <w:r>
        <w:t>Reduce words to base form (running → run, engineers → engineer) using spaCy</w:t>
      </w:r>
    </w:p>
    <w:p>
      <w:pPr>
        <w:pStyle w:val="Heading2"/>
      </w:pPr>
      <w:r>
        <w:rPr>
          <w:color w:val="1A1A2E"/>
        </w:rPr>
        <w:t>8.2 TF-IDF (Term Frequency — Inverse Document Frequency)</w:t>
      </w:r>
    </w:p>
    <w:p>
      <w:r>
        <w:t>TF-IDF converts text documents into numerical vectors where each dimension represents a word's importance.</w:t>
      </w:r>
    </w:p>
    <w:p/>
    <w:p>
      <w:r>
        <w:rPr>
          <w:b/>
        </w:rPr>
        <w:t>Formula:</w:t>
      </w:r>
    </w:p>
    <w:p>
      <w:pPr>
        <w:spacing w:before="120" w:after="120"/>
        <w:shd w:fill="f5f5f5" w:val="clear"/>
      </w:pPr>
      <w:r>
        <w:rPr>
          <w:rFonts w:ascii="Consolas" w:hAnsi="Consolas"/>
          <w:color w:val="2D2D2D"/>
          <w:sz w:val="18"/>
        </w:rPr>
        <w:t>TF-IDF(t, d, D) = TF(t, d) × IDF(t, D)</w:t>
        <w:br/>
        <w:br/>
        <w:t>Where:</w:t>
        <w:br/>
        <w:t xml:space="preserve">  TF(t, d)  = (Number of times term t appears in document d) / (Total terms in d)</w:t>
        <w:br/>
        <w:t xml:space="preserve">  IDF(t, D) = log(Total number of documents / Number of documents containing t)</w:t>
      </w:r>
    </w:p>
    <w:p>
      <w:pPr>
        <w:pStyle w:val="ListBullet"/>
      </w:pPr>
      <w:r>
        <w:rPr>
          <w:b/>
          <w:sz w:val="22"/>
        </w:rPr>
        <w:t xml:space="preserve">TF (Term Frequency) — </w:t>
      </w:r>
      <w:r>
        <w:t>How often a word appears in the document. Higher = more relevant to that document.</w:t>
      </w:r>
    </w:p>
    <w:p>
      <w:pPr>
        <w:pStyle w:val="ListBullet"/>
      </w:pPr>
      <w:r>
        <w:rPr>
          <w:b/>
          <w:sz w:val="22"/>
        </w:rPr>
        <w:t xml:space="preserve">IDF (Inverse Document Frequency) — </w:t>
      </w:r>
      <w:r>
        <w:t>How rare a word is across all documents. Rare words get higher weight because they're more discriminating.</w:t>
      </w:r>
    </w:p>
    <w:p/>
    <w:p>
      <w:r>
        <w:rPr>
          <w:b/>
        </w:rPr>
        <w:t>Example:</w:t>
      </w:r>
    </w:p>
    <w:p>
      <w:pPr>
        <w:pStyle w:val="ListBullet"/>
      </w:pPr>
      <w:r>
        <w:t>The word "Python" appearing 5 times in a resume and being uncommon across general text gets a high TF-IDF score.</w:t>
      </w:r>
    </w:p>
    <w:p>
      <w:pPr>
        <w:pStyle w:val="ListBullet"/>
      </w:pPr>
      <w:r>
        <w:t>The word "the" appearing 20 times but being extremely common gets a near-zero TF-IDF score.</w:t>
      </w:r>
    </w:p>
    <w:p>
      <w:pPr>
        <w:pStyle w:val="Heading2"/>
      </w:pPr>
      <w:r>
        <w:rPr>
          <w:color w:val="1A1A2E"/>
        </w:rPr>
        <w:t>8.3 Cosine Similarity</w:t>
      </w:r>
    </w:p>
    <w:p>
      <w:r>
        <w:t>After converting both resume and JD into TF-IDF vectors, cosine similarity measures the angle between them.</w:t>
      </w:r>
    </w:p>
    <w:p>
      <w:r>
        <w:rPr>
          <w:b/>
        </w:rPr>
        <w:t>Formula:</w:t>
      </w:r>
    </w:p>
    <w:p>
      <w:pPr>
        <w:spacing w:before="120" w:after="120"/>
        <w:shd w:fill="f5f5f5" w:val="clear"/>
      </w:pPr>
      <w:r>
        <w:rPr>
          <w:rFonts w:ascii="Consolas" w:hAnsi="Consolas"/>
          <w:color w:val="2D2D2D"/>
          <w:sz w:val="18"/>
        </w:rPr>
        <w:t>Cosine Similarity = (A · B) / (||A|| × ||B||)</w:t>
        <w:br/>
        <w:br/>
        <w:t>Where:</w:t>
        <w:br/>
        <w:t xml:space="preserve">  A · B    = Dot product of vectors A and B</w:t>
        <w:br/>
        <w:t xml:space="preserve">  ||A||    = Euclidean norm (magnitude) of vector A</w:t>
        <w:br/>
        <w:t xml:space="preserve">  ||B||    = Euclidean norm (magnitude) of vector B</w:t>
      </w:r>
    </w:p>
    <w:p>
      <w:pPr>
        <w:pStyle w:val="ListBullet"/>
      </w:pPr>
      <w:r>
        <w:rPr>
          <w:b/>
          <w:sz w:val="22"/>
        </w:rPr>
        <w:t xml:space="preserve">Result Range: </w:t>
      </w:r>
      <w:r>
        <w:t>0.0 (completely different) to 1.0 (identical)</w:t>
      </w:r>
    </w:p>
    <w:p>
      <w:pPr>
        <w:pStyle w:val="ListBullet"/>
      </w:pPr>
      <w:r>
        <w:rPr>
          <w:b/>
          <w:sz w:val="22"/>
        </w:rPr>
        <w:t xml:space="preserve">Why Cosine? </w:t>
      </w:r>
      <w:r>
        <w:t>It measures orientation, not magnitude. A 2-page resume and a 10-page JD can still have high similarity if they discuss the same topics.</w:t>
      </w:r>
    </w:p>
    <w:p>
      <w:pPr>
        <w:pStyle w:val="Heading2"/>
      </w:pPr>
      <w:r>
        <w:rPr>
          <w:color w:val="1A1A2E"/>
        </w:rPr>
        <w:t>8.4 Weighted Composite Score</w:t>
      </w:r>
    </w:p>
    <w:p>
      <w:pPr>
        <w:spacing w:before="120" w:after="120"/>
        <w:shd w:fill="f5f5f5" w:val="clear"/>
      </w:pPr>
      <w:r>
        <w:rPr>
          <w:rFonts w:ascii="Consolas" w:hAnsi="Consolas"/>
          <w:color w:val="2D2D2D"/>
          <w:sz w:val="18"/>
        </w:rPr>
        <w:t>Final Score = (Skills Score × 0.50) + (Experience Score × 0.30) + (Education Score × 0.20)</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a1a2e" w:val="clear"/>
          </w:tcPr>
          <w:p>
            <w:pPr>
              <w:jc w:val="center"/>
            </w:pPr>
            <w:r>
              <w:rPr>
                <w:b/>
                <w:color w:val="FFFFFF"/>
                <w:sz w:val="20"/>
              </w:rPr>
              <w:t>Component</w:t>
            </w:r>
          </w:p>
        </w:tc>
        <w:tc>
          <w:tcPr>
            <w:tcW w:type="dxa" w:w="1008"/>
            <w:shd w:fill="1a1a2e" w:val="clear"/>
          </w:tcPr>
          <w:p>
            <w:pPr>
              <w:jc w:val="center"/>
            </w:pPr>
            <w:r>
              <w:rPr>
                <w:b/>
                <w:color w:val="FFFFFF"/>
                <w:sz w:val="20"/>
              </w:rPr>
              <w:t>Weight</w:t>
            </w:r>
          </w:p>
        </w:tc>
        <w:tc>
          <w:tcPr>
            <w:tcW w:type="dxa" w:w="6624"/>
            <w:shd w:fill="1a1a2e" w:val="clear"/>
          </w:tcPr>
          <w:p>
            <w:pPr>
              <w:jc w:val="center"/>
            </w:pPr>
            <w:r>
              <w:rPr>
                <w:b/>
                <w:color w:val="FFFFFF"/>
                <w:sz w:val="20"/>
              </w:rPr>
              <w:t>Calculation Method</w:t>
            </w:r>
          </w:p>
        </w:tc>
      </w:tr>
      <w:tr>
        <w:tc>
          <w:tcPr>
            <w:tcW w:type="dxa" w:w="1728"/>
          </w:tcPr>
          <w:p>
            <w:r>
              <w:rPr>
                <w:sz w:val="20"/>
              </w:rPr>
              <w:t>Skills Score</w:t>
            </w:r>
          </w:p>
        </w:tc>
        <w:tc>
          <w:tcPr>
            <w:tcW w:type="dxa" w:w="1008"/>
          </w:tcPr>
          <w:p>
            <w:r>
              <w:rPr>
                <w:sz w:val="20"/>
              </w:rPr>
              <w:t>50%</w:t>
            </w:r>
          </w:p>
        </w:tc>
        <w:tc>
          <w:tcPr>
            <w:tcW w:type="dxa" w:w="6624"/>
          </w:tcPr>
          <w:p>
            <w:r>
              <w:rPr>
                <w:sz w:val="20"/>
              </w:rPr>
              <w:t>(Matched Skills Count / Total Required Skills) × 100 — Jaccard-style overlap between resume skills and JD required skills</w:t>
            </w:r>
          </w:p>
        </w:tc>
      </w:tr>
      <w:tr>
        <w:tc>
          <w:tcPr>
            <w:tcW w:type="dxa" w:w="1728"/>
          </w:tcPr>
          <w:p>
            <w:r>
              <w:rPr>
                <w:sz w:val="20"/>
              </w:rPr>
              <w:t>Experience Score</w:t>
            </w:r>
          </w:p>
        </w:tc>
        <w:tc>
          <w:tcPr>
            <w:tcW w:type="dxa" w:w="1008"/>
          </w:tcPr>
          <w:p>
            <w:r>
              <w:rPr>
                <w:sz w:val="20"/>
              </w:rPr>
              <w:t>30%</w:t>
            </w:r>
          </w:p>
        </w:tc>
        <w:tc>
          <w:tcPr>
            <w:tcW w:type="dxa" w:w="6624"/>
          </w:tcPr>
          <w:p>
            <w:r>
              <w:rPr>
                <w:sz w:val="20"/>
              </w:rPr>
              <w:t>Comparison of candidate's total years vs. JD requirement. Full marks if ≥ required, proportional reduction if less</w:t>
            </w:r>
          </w:p>
        </w:tc>
      </w:tr>
      <w:tr>
        <w:tc>
          <w:tcPr>
            <w:tcW w:type="dxa" w:w="1728"/>
          </w:tcPr>
          <w:p>
            <w:r>
              <w:rPr>
                <w:sz w:val="20"/>
              </w:rPr>
              <w:t>Education Score</w:t>
            </w:r>
          </w:p>
        </w:tc>
        <w:tc>
          <w:tcPr>
            <w:tcW w:type="dxa" w:w="1008"/>
          </w:tcPr>
          <w:p>
            <w:r>
              <w:rPr>
                <w:sz w:val="20"/>
              </w:rPr>
              <w:t>20%</w:t>
            </w:r>
          </w:p>
        </w:tc>
        <w:tc>
          <w:tcPr>
            <w:tcW w:type="dxa" w:w="6624"/>
          </w:tcPr>
          <w:p>
            <w:r>
              <w:rPr>
                <w:sz w:val="20"/>
              </w:rPr>
              <w:t>Level matching: PhD=100, Masters=80, Bachelors=60, Diploma=40. Score = (Candidate Level / Required Level) × 100, capped at 100</w:t>
            </w:r>
          </w:p>
        </w:tc>
      </w:tr>
    </w:tbl>
    <w:p/>
    <w:p>
      <w:pPr>
        <w:pStyle w:val="Heading1"/>
      </w:pPr>
      <w:r>
        <w:rPr>
          <w:color w:val="1A1A2E"/>
        </w:rPr>
        <w:t>9. Data Flow Diagrams</w:t>
      </w:r>
    </w:p>
    <w:p>
      <w:pPr>
        <w:pStyle w:val="Heading2"/>
      </w:pPr>
      <w:r>
        <w:rPr>
          <w:color w:val="1A1A2E"/>
        </w:rPr>
        <w:t>9.1 Level 0 — Context Diagram</w:t>
      </w:r>
    </w:p>
    <w:p>
      <w:pPr>
        <w:spacing w:before="120" w:after="120"/>
        <w:shd w:fill="f5f5f5" w:val="clear"/>
      </w:pPr>
      <w:r>
        <w:rPr>
          <w:rFonts w:ascii="Consolas" w:hAnsi="Consolas"/>
          <w:color w:val="2D2D2D"/>
          <w:sz w:val="18"/>
        </w:rPr>
        <w:t xml:space="preserve">                    ┌─────────────┐</w:t>
        <w:br/>
        <w:t xml:space="preserve">   Resume + JD ───► │             │ ───► Match Score</w:t>
        <w:br/>
        <w:t xml:space="preserve">                    │  JDMatcher  │ ───► Skill Gap Report</w:t>
        <w:br/>
        <w:t xml:space="preserve">   Login Creds ───► │   System    │ ───► Recommendations</w:t>
        <w:br/>
        <w:t xml:space="preserve">                    │             │ ───► Ranked Candidates</w:t>
        <w:br/>
        <w:t xml:space="preserve">   Admin Query ───► │             │ ───► System Stats</w:t>
        <w:br/>
        <w:t xml:space="preserve">                    └─────────────┘</w:t>
      </w:r>
    </w:p>
    <w:p>
      <w:pPr>
        <w:pStyle w:val="Heading2"/>
      </w:pPr>
      <w:r>
        <w:rPr>
          <w:color w:val="1A1A2E"/>
        </w:rPr>
        <w:t>9.2 Level 1 — Major Processes</w:t>
      </w:r>
    </w:p>
    <w:p>
      <w:pPr>
        <w:spacing w:before="120" w:after="120"/>
        <w:shd w:fill="f5f5f5" w:val="clear"/>
      </w:pPr>
      <w:r>
        <w:rPr>
          <w:rFonts w:ascii="Consolas" w:hAnsi="Consolas"/>
          <w:color w:val="2D2D2D"/>
          <w:sz w:val="18"/>
        </w:rPr>
        <w:t>┌──────────┐     ┌───────────────┐     ┌──────────────┐     ┌───────────────┐</w:t>
        <w:br/>
        <w:t>│   User   │────►│ 1.0 Auth &amp;    │────►│ 2.0 Document │────►│ 3.0 ML Match  │</w:t>
        <w:br/>
        <w:t>│          │     │ User Mgmt     │     │ Processing   │     │ Engine        │</w:t>
        <w:br/>
        <w:t>└──────────┘     └───────┬───────┘     └──────┬───────┘     └───────┬───────┘</w:t>
        <w:br/>
        <w:t xml:space="preserve">                         │                     │                     │</w:t>
        <w:br/>
        <w:t xml:space="preserve">                         ▼                     ▼                     ▼</w:t>
        <w:br/>
        <w:t xml:space="preserve">                  ┌──────────────┐      ┌──────────────┐     ┌──────────────┐</w:t>
        <w:br/>
        <w:t xml:space="preserve">                  │   MongoDB    │      │   MongoDB    │     │   MongoDB    │</w:t>
        <w:br/>
        <w:t xml:space="preserve">                  │   (users)    │      │  (resumes,   │     │  (matches)   │</w:t>
        <w:br/>
        <w:t xml:space="preserve">                  │              │      │   jobs)      │     │              │</w:t>
        <w:br/>
        <w:t xml:space="preserve">                  └──────────────┘      └──────────────┘     └──────────────┘</w:t>
      </w:r>
    </w:p>
    <w:p>
      <w:pPr>
        <w:pStyle w:val="Heading2"/>
      </w:pPr>
      <w:r>
        <w:rPr>
          <w:color w:val="1A1A2E"/>
        </w:rPr>
        <w:t>9.3 Candidate Matching Flow</w:t>
      </w:r>
    </w:p>
    <w:p>
      <w:pPr>
        <w:spacing w:before="120" w:after="120"/>
        <w:shd w:fill="f5f5f5" w:val="clear"/>
      </w:pPr>
      <w:r>
        <w:rPr>
          <w:rFonts w:ascii="Consolas" w:hAnsi="Consolas"/>
          <w:color w:val="2D2D2D"/>
          <w:sz w:val="18"/>
        </w:rPr>
        <w:t>Candidate uploads Resume (PDF/DOCX)</w:t>
        <w:br/>
        <w:t xml:space="preserve">        │</w:t>
        <w:br/>
        <w:t xml:space="preserve">        ▼</w:t>
        <w:br/>
        <w:t>Text Extraction (PyPDF2 / python-docx)</w:t>
        <w:br/>
        <w:t xml:space="preserve">        │</w:t>
        <w:br/>
        <w:t xml:space="preserve">        ▼</w:t>
        <w:br/>
        <w:t>NLP Parsing (spaCy + NLTK)</w:t>
        <w:br/>
        <w:t>├── Skills: [Python, React, SQL, ...]</w:t>
        <w:br/>
        <w:t>├── Education: [{BSc CS, MIT, 2022}]</w:t>
        <w:br/>
        <w:t>├── Experience: [{SDE, Google, 2 yrs}]</w:t>
        <w:br/>
        <w:t>└── Projects: [{E-commerce App, React+Node}]</w:t>
        <w:br/>
        <w:t xml:space="preserve">        │</w:t>
        <w:br/>
        <w:t xml:space="preserve">        ▼</w:t>
        <w:br/>
        <w:t>Candidate enters/uploads JD</w:t>
        <w:br/>
        <w:t xml:space="preserve">        │</w:t>
        <w:br/>
        <w:t xml:space="preserve">        ▼</w:t>
        <w:br/>
        <w:t>JD Parsing</w:t>
        <w:br/>
        <w:t>├── Required Skills: [Python, AWS, Docker, ...]</w:t>
        <w:br/>
        <w:t>├── Min Experience: 3 years</w:t>
        <w:br/>
        <w:t>├── Education: Bachelor's CS</w:t>
        <w:br/>
        <w:t>└── Preferred: [Kubernetes, CI/CD]</w:t>
        <w:br/>
        <w:t xml:space="preserve">        │</w:t>
        <w:br/>
        <w:t xml:space="preserve">        ▼</w:t>
        <w:br/>
        <w:t>┌──────────────────────────────────┐</w:t>
        <w:br/>
        <w:t>│         ML Matching Engine       │</w:t>
        <w:br/>
        <w:t>│  ┌────────────────────────────┐  │</w:t>
        <w:br/>
        <w:t>│  │ TF-IDF Vectorization      │  │</w:t>
        <w:br/>
        <w:t>│  │ Resume Vector &lt;-&gt; JD Vector│  │</w:t>
        <w:br/>
        <w:t>│  └────────────┬───────────────┘  │</w:t>
        <w:br/>
        <w:t>│               ▼                  │</w:t>
        <w:br/>
        <w:t>│  ┌────────────────────────────┐  │</w:t>
        <w:br/>
        <w:t>│  │ Cosine Similarity = 0.73  │  │</w:t>
        <w:br/>
        <w:t>│  └────────────┬───────────────┘  │</w:t>
        <w:br/>
        <w:t>│               ▼                  │</w:t>
        <w:br/>
        <w:t>│  ┌────────────────────────────┐  │</w:t>
        <w:br/>
        <w:t>│  │ Weighted Score Calculation │  │</w:t>
        <w:br/>
        <w:t>│  │ Skills:  80% × 0.50 = 40  │  │</w:t>
        <w:br/>
        <w:t>│  │ Exp:     67% × 0.30 = 20  │  │</w:t>
        <w:br/>
        <w:t>│  │ Edu:    100% × 0.20 = 20  │  │</w:t>
        <w:br/>
        <w:t>│  │ TOTAL:           = 80%    │  │</w:t>
        <w:br/>
        <w:t>│  └────────────────────────────┘  │</w:t>
        <w:br/>
        <w:t>└──────────────────────────────────┘</w:t>
        <w:br/>
        <w:t xml:space="preserve">        │</w:t>
        <w:br/>
        <w:t xml:space="preserve">        ▼</w:t>
        <w:br/>
        <w:t>┌──────────────────────────────────┐</w:t>
        <w:br/>
        <w:t>│       Skill Gap Analysis         │</w:t>
        <w:br/>
        <w:t>│  Matched: [Python, React, SQL]   │</w:t>
        <w:br/>
        <w:t>│  Missing: [AWS, Docker]          │</w:t>
        <w:br/>
        <w:t>│  Recommendations:                │</w:t>
        <w:br/>
        <w:t>│  - "Learn AWS -&gt; AWS Certified   │</w:t>
        <w:br/>
        <w:t>│     Cloud Practitioner course"   │</w:t>
        <w:br/>
        <w:t>│  - "Learn Docker -&gt; Docker       │</w:t>
        <w:br/>
        <w:t>│     official tutorial (2 weeks)" │</w:t>
        <w:br/>
        <w:t>└──────────────────────────────────┘</w:t>
        <w:br/>
        <w:t xml:space="preserve">        │</w:t>
        <w:br/>
        <w:t xml:space="preserve">        ▼</w:t>
        <w:br/>
        <w:t>Results displayed on Dashboard</w:t>
      </w:r>
    </w:p>
    <w:p>
      <w:pPr>
        <w:pStyle w:val="Heading2"/>
      </w:pPr>
      <w:r>
        <w:rPr>
          <w:color w:val="1A1A2E"/>
        </w:rPr>
        <w:t>9.4 Recruiter Bulk Processing Flow</w:t>
      </w:r>
    </w:p>
    <w:p>
      <w:pPr>
        <w:spacing w:before="120" w:after="120"/>
        <w:shd w:fill="f5f5f5" w:val="clear"/>
      </w:pPr>
      <w:r>
        <w:rPr>
          <w:rFonts w:ascii="Consolas" w:hAnsi="Consolas"/>
          <w:color w:val="2D2D2D"/>
          <w:sz w:val="18"/>
        </w:rPr>
        <w:t>Recruiter uploads JD + Multiple Resumes (or ZIP)</w:t>
        <w:br/>
        <w:t xml:space="preserve">        │</w:t>
        <w:br/>
        <w:t xml:space="preserve">        ▼</w:t>
        <w:br/>
        <w:t>┌─────────────────────────────┐</w:t>
        <w:br/>
        <w:t>│ If ZIP file detected:       │</w:t>
        <w:br/>
        <w:t>│ Extract all PDF/DOCX files  │</w:t>
        <w:br/>
        <w:t>│ from archive                │</w:t>
        <w:br/>
        <w:t>└────────────┬────────────────┘</w:t>
        <w:br/>
        <w:t xml:space="preserve">             ▼</w:t>
        <w:br/>
        <w:t>For each resume file:</w:t>
        <w:br/>
        <w:t>├── Extract text</w:t>
        <w:br/>
        <w:t>├── Parse with NLP</w:t>
        <w:br/>
        <w:t>├── Run ML matching against JD</w:t>
        <w:br/>
        <w:t>├── Calculate composite score</w:t>
        <w:br/>
        <w:t>└── Generate AI explanation</w:t>
        <w:br/>
        <w:t xml:space="preserve">             │</w:t>
        <w:br/>
        <w:t xml:space="preserve">             ▼</w:t>
        <w:br/>
        <w:t>Sort all candidates by score (descending)</w:t>
        <w:br/>
        <w:t xml:space="preserve">             │</w:t>
        <w:br/>
        <w:t xml:space="preserve">             ▼</w:t>
        <w:br/>
        <w:t>┌─────────────────────────────────────┐</w:t>
        <w:br/>
        <w:t>│ AI Recommendation Generation        │</w:t>
        <w:br/>
        <w:t>│                                     │</w:t>
        <w:br/>
        <w:t>│ Top Pick: Candidate A (92%)         │</w:t>
        <w:br/>
        <w:t>│ Reason: "Candidate A has 4/5       │</w:t>
        <w:br/>
        <w:t>│ required skills including Docker    │</w:t>
        <w:br/>
        <w:t>│ and AWS which are critical for      │</w:t>
        <w:br/>
        <w:t>│ this DevOps role. 5 years of        │</w:t>
        <w:br/>
        <w:t>│ experience exceeds the 3-year       │</w:t>
        <w:br/>
        <w:t>│ requirement. Masters in CS adds     │</w:t>
        <w:br/>
        <w:t>│ strong theoretical foundation.      │</w:t>
        <w:br/>
        <w:t>│ Compared to runner-up Candidate B   │</w:t>
        <w:br/>
        <w:t>│ (85%), A has cloud infrastructure   │</w:t>
        <w:br/>
        <w:t>│ experience which is the primary     │</w:t>
        <w:br/>
        <w:t>│ gap in B's profile."                │</w:t>
        <w:br/>
        <w:t>│                                     │</w:t>
        <w:br/>
        <w:t>│ Verdict: Ready to hire              │</w:t>
        <w:br/>
        <w:t>└─────────────────────────────────────┘</w:t>
        <w:br/>
        <w:t xml:space="preserve">             │</w:t>
        <w:br/>
        <w:t xml:space="preserve">             ▼</w:t>
        <w:br/>
        <w:t>Ranked list displayed with expandable</w:t>
        <w:br/>
        <w:t>AI explanations for each candidate</w:t>
      </w:r>
    </w:p>
    <w:p>
      <w:pPr>
        <w:pStyle w:val="Heading1"/>
      </w:pPr>
      <w:r>
        <w:rPr>
          <w:color w:val="1A1A2E"/>
        </w:rPr>
        <w:t>10. User Interface Design</w:t>
      </w:r>
    </w:p>
    <w:p>
      <w:pPr>
        <w:pStyle w:val="Heading2"/>
      </w:pPr>
      <w:r>
        <w:rPr>
          <w:color w:val="1A1A2E"/>
        </w:rPr>
        <w:t>10.1 Page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1a1a2e" w:val="clear"/>
          </w:tcPr>
          <w:p>
            <w:pPr>
              <w:jc w:val="center"/>
            </w:pPr>
            <w:r>
              <w:rPr>
                <w:b/>
                <w:color w:val="FFFFFF"/>
                <w:sz w:val="20"/>
              </w:rPr>
              <w:t>Page</w:t>
            </w:r>
          </w:p>
        </w:tc>
        <w:tc>
          <w:tcPr>
            <w:tcW w:type="dxa" w:w="2016"/>
            <w:shd w:fill="1a1a2e" w:val="clear"/>
          </w:tcPr>
          <w:p>
            <w:pPr>
              <w:jc w:val="center"/>
            </w:pPr>
            <w:r>
              <w:rPr>
                <w:b/>
                <w:color w:val="FFFFFF"/>
                <w:sz w:val="20"/>
              </w:rPr>
              <w:t>Route</w:t>
            </w:r>
          </w:p>
        </w:tc>
        <w:tc>
          <w:tcPr>
            <w:tcW w:type="dxa" w:w="1152"/>
            <w:shd w:fill="1a1a2e" w:val="clear"/>
          </w:tcPr>
          <w:p>
            <w:pPr>
              <w:jc w:val="center"/>
            </w:pPr>
            <w:r>
              <w:rPr>
                <w:b/>
                <w:color w:val="FFFFFF"/>
                <w:sz w:val="20"/>
              </w:rPr>
              <w:t>Role</w:t>
            </w:r>
          </w:p>
        </w:tc>
        <w:tc>
          <w:tcPr>
            <w:tcW w:type="dxa" w:w="4464"/>
            <w:shd w:fill="1a1a2e" w:val="clear"/>
          </w:tcPr>
          <w:p>
            <w:pPr>
              <w:jc w:val="center"/>
            </w:pPr>
            <w:r>
              <w:rPr>
                <w:b/>
                <w:color w:val="FFFFFF"/>
                <w:sz w:val="20"/>
              </w:rPr>
              <w:t>Key Features</w:t>
            </w:r>
          </w:p>
        </w:tc>
      </w:tr>
      <w:tr>
        <w:tc>
          <w:tcPr>
            <w:tcW w:type="dxa" w:w="1728"/>
          </w:tcPr>
          <w:p>
            <w:r>
              <w:rPr>
                <w:sz w:val="20"/>
              </w:rPr>
              <w:t>Landing</w:t>
            </w:r>
          </w:p>
        </w:tc>
        <w:tc>
          <w:tcPr>
            <w:tcW w:type="dxa" w:w="2016"/>
          </w:tcPr>
          <w:p>
            <w:r>
              <w:rPr>
                <w:sz w:val="20"/>
              </w:rPr>
              <w:t>/</w:t>
            </w:r>
          </w:p>
        </w:tc>
        <w:tc>
          <w:tcPr>
            <w:tcW w:type="dxa" w:w="1152"/>
          </w:tcPr>
          <w:p>
            <w:r>
              <w:rPr>
                <w:sz w:val="20"/>
              </w:rPr>
              <w:t>Public</w:t>
            </w:r>
          </w:p>
        </w:tc>
        <w:tc>
          <w:tcPr>
            <w:tcW w:type="dxa" w:w="4464"/>
          </w:tcPr>
          <w:p>
            <w:r>
              <w:rPr>
                <w:sz w:val="20"/>
              </w:rPr>
              <w:t>Hero section, feature highlights, CTA</w:t>
            </w:r>
          </w:p>
        </w:tc>
      </w:tr>
      <w:tr>
        <w:tc>
          <w:tcPr>
            <w:tcW w:type="dxa" w:w="1728"/>
          </w:tcPr>
          <w:p>
            <w:r>
              <w:rPr>
                <w:sz w:val="20"/>
              </w:rPr>
              <w:t>Auth</w:t>
            </w:r>
          </w:p>
        </w:tc>
        <w:tc>
          <w:tcPr>
            <w:tcW w:type="dxa" w:w="2016"/>
          </w:tcPr>
          <w:p>
            <w:r>
              <w:rPr>
                <w:sz w:val="20"/>
              </w:rPr>
              <w:t>/auth</w:t>
            </w:r>
          </w:p>
        </w:tc>
        <w:tc>
          <w:tcPr>
            <w:tcW w:type="dxa" w:w="1152"/>
          </w:tcPr>
          <w:p>
            <w:r>
              <w:rPr>
                <w:sz w:val="20"/>
              </w:rPr>
              <w:t>Public</w:t>
            </w:r>
          </w:p>
        </w:tc>
        <w:tc>
          <w:tcPr>
            <w:tcW w:type="dxa" w:w="4464"/>
          </w:tcPr>
          <w:p>
            <w:r>
              <w:rPr>
                <w:sz w:val="20"/>
              </w:rPr>
              <w:t>Login/Register toggle form</w:t>
            </w:r>
          </w:p>
        </w:tc>
      </w:tr>
      <w:tr>
        <w:tc>
          <w:tcPr>
            <w:tcW w:type="dxa" w:w="1728"/>
          </w:tcPr>
          <w:p>
            <w:r>
              <w:rPr>
                <w:sz w:val="20"/>
              </w:rPr>
              <w:t>Candidate Dashboard</w:t>
            </w:r>
          </w:p>
        </w:tc>
        <w:tc>
          <w:tcPr>
            <w:tcW w:type="dxa" w:w="2016"/>
          </w:tcPr>
          <w:p>
            <w:r>
              <w:rPr>
                <w:sz w:val="20"/>
              </w:rPr>
              <w:t>/candidate/dashboard</w:t>
            </w:r>
          </w:p>
        </w:tc>
        <w:tc>
          <w:tcPr>
            <w:tcW w:type="dxa" w:w="1152"/>
          </w:tcPr>
          <w:p>
            <w:r>
              <w:rPr>
                <w:sz w:val="20"/>
              </w:rPr>
              <w:t>Candidate</w:t>
            </w:r>
          </w:p>
        </w:tc>
        <w:tc>
          <w:tcPr>
            <w:tcW w:type="dxa" w:w="4464"/>
          </w:tcPr>
          <w:p>
            <w:r>
              <w:rPr>
                <w:sz w:val="20"/>
              </w:rPr>
              <w:t>Resume upload, JD input, match analysis, resume summary, flaws panel, tips popup</w:t>
            </w:r>
          </w:p>
        </w:tc>
      </w:tr>
      <w:tr>
        <w:tc>
          <w:tcPr>
            <w:tcW w:type="dxa" w:w="1728"/>
          </w:tcPr>
          <w:p>
            <w:r>
              <w:rPr>
                <w:sz w:val="20"/>
              </w:rPr>
              <w:t>Candidate Profile</w:t>
            </w:r>
          </w:p>
        </w:tc>
        <w:tc>
          <w:tcPr>
            <w:tcW w:type="dxa" w:w="2016"/>
          </w:tcPr>
          <w:p>
            <w:r>
              <w:rPr>
                <w:sz w:val="20"/>
              </w:rPr>
              <w:t>/candidate/profile</w:t>
            </w:r>
          </w:p>
        </w:tc>
        <w:tc>
          <w:tcPr>
            <w:tcW w:type="dxa" w:w="1152"/>
          </w:tcPr>
          <w:p>
            <w:r>
              <w:rPr>
                <w:sz w:val="20"/>
              </w:rPr>
              <w:t>Candidate</w:t>
            </w:r>
          </w:p>
        </w:tc>
        <w:tc>
          <w:tcPr>
            <w:tcW w:type="dxa" w:w="4464"/>
          </w:tcPr>
          <w:p>
            <w:r>
              <w:rPr>
                <w:sz w:val="20"/>
              </w:rPr>
              <w:t>Edit profile, preferences (language, notifications), resume info tabs</w:t>
            </w:r>
          </w:p>
        </w:tc>
      </w:tr>
      <w:tr>
        <w:tc>
          <w:tcPr>
            <w:tcW w:type="dxa" w:w="1728"/>
          </w:tcPr>
          <w:p>
            <w:r>
              <w:rPr>
                <w:sz w:val="20"/>
              </w:rPr>
              <w:t>Recruiter Dashboard</w:t>
            </w:r>
          </w:p>
        </w:tc>
        <w:tc>
          <w:tcPr>
            <w:tcW w:type="dxa" w:w="2016"/>
          </w:tcPr>
          <w:p>
            <w:r>
              <w:rPr>
                <w:sz w:val="20"/>
              </w:rPr>
              <w:t>/recruiter/dashboard</w:t>
            </w:r>
          </w:p>
        </w:tc>
        <w:tc>
          <w:tcPr>
            <w:tcW w:type="dxa" w:w="1152"/>
          </w:tcPr>
          <w:p>
            <w:r>
              <w:rPr>
                <w:sz w:val="20"/>
              </w:rPr>
              <w:t>Recruiter</w:t>
            </w:r>
          </w:p>
        </w:tc>
        <w:tc>
          <w:tcPr>
            <w:tcW w:type="dxa" w:w="4464"/>
          </w:tcPr>
          <w:p>
            <w:r>
              <w:rPr>
                <w:sz w:val="20"/>
              </w:rPr>
              <w:t>Single match, bulk upload (files + ZIP), AI-ranked candidates, recommendation banner, detail modals</w:t>
            </w:r>
          </w:p>
        </w:tc>
      </w:tr>
      <w:tr>
        <w:tc>
          <w:tcPr>
            <w:tcW w:type="dxa" w:w="1728"/>
          </w:tcPr>
          <w:p>
            <w:r>
              <w:rPr>
                <w:sz w:val="20"/>
              </w:rPr>
              <w:t>Recruiter Profile</w:t>
            </w:r>
          </w:p>
        </w:tc>
        <w:tc>
          <w:tcPr>
            <w:tcW w:type="dxa" w:w="2016"/>
          </w:tcPr>
          <w:p>
            <w:r>
              <w:rPr>
                <w:sz w:val="20"/>
              </w:rPr>
              <w:t>/recruiter/profile</w:t>
            </w:r>
          </w:p>
        </w:tc>
        <w:tc>
          <w:tcPr>
            <w:tcW w:type="dxa" w:w="1152"/>
          </w:tcPr>
          <w:p>
            <w:r>
              <w:rPr>
                <w:sz w:val="20"/>
              </w:rPr>
              <w:t>Recruiter</w:t>
            </w:r>
          </w:p>
        </w:tc>
        <w:tc>
          <w:tcPr>
            <w:tcW w:type="dxa" w:w="4464"/>
          </w:tcPr>
          <w:p>
            <w:r>
              <w:rPr>
                <w:sz w:val="20"/>
              </w:rPr>
              <w:t>Edit profile, company details, preferences tabs, recruiting tips popup</w:t>
            </w:r>
          </w:p>
        </w:tc>
      </w:tr>
      <w:tr>
        <w:tc>
          <w:tcPr>
            <w:tcW w:type="dxa" w:w="1728"/>
          </w:tcPr>
          <w:p>
            <w:r>
              <w:rPr>
                <w:sz w:val="20"/>
              </w:rPr>
              <w:t>Admin Panel</w:t>
            </w:r>
          </w:p>
        </w:tc>
        <w:tc>
          <w:tcPr>
            <w:tcW w:type="dxa" w:w="2016"/>
          </w:tcPr>
          <w:p>
            <w:r>
              <w:rPr>
                <w:sz w:val="20"/>
              </w:rPr>
              <w:t>/admin/dashboard</w:t>
            </w:r>
          </w:p>
        </w:tc>
        <w:tc>
          <w:tcPr>
            <w:tcW w:type="dxa" w:w="1152"/>
          </w:tcPr>
          <w:p>
            <w:r>
              <w:rPr>
                <w:sz w:val="20"/>
              </w:rPr>
              <w:t>Admin</w:t>
            </w:r>
          </w:p>
        </w:tc>
        <w:tc>
          <w:tcPr>
            <w:tcW w:type="dxa" w:w="4464"/>
          </w:tcPr>
          <w:p>
            <w:r>
              <w:rPr>
                <w:sz w:val="20"/>
              </w:rPr>
              <w:t>System stats, user management</w:t>
            </w:r>
          </w:p>
        </w:tc>
      </w:tr>
      <w:tr>
        <w:tc>
          <w:tcPr>
            <w:tcW w:type="dxa" w:w="1728"/>
          </w:tcPr>
          <w:p>
            <w:r>
              <w:rPr>
                <w:sz w:val="20"/>
              </w:rPr>
              <w:t>Admin Profile</w:t>
            </w:r>
          </w:p>
        </w:tc>
        <w:tc>
          <w:tcPr>
            <w:tcW w:type="dxa" w:w="2016"/>
          </w:tcPr>
          <w:p>
            <w:r>
              <w:rPr>
                <w:sz w:val="20"/>
              </w:rPr>
              <w:t>/admin/profile</w:t>
            </w:r>
          </w:p>
        </w:tc>
        <w:tc>
          <w:tcPr>
            <w:tcW w:type="dxa" w:w="1152"/>
          </w:tcPr>
          <w:p>
            <w:r>
              <w:rPr>
                <w:sz w:val="20"/>
              </w:rPr>
              <w:t>Admin</w:t>
            </w:r>
          </w:p>
        </w:tc>
        <w:tc>
          <w:tcPr>
            <w:tcW w:type="dxa" w:w="4464"/>
          </w:tcPr>
          <w:p>
            <w:r>
              <w:rPr>
                <w:sz w:val="20"/>
              </w:rPr>
              <w:t>Edit profile, notification preferences, system settings</w:t>
            </w:r>
          </w:p>
        </w:tc>
      </w:tr>
    </w:tbl>
    <w:p/>
    <w:p>
      <w:pPr>
        <w:pStyle w:val="Heading2"/>
      </w:pPr>
      <w:r>
        <w:rPr>
          <w:color w:val="1A1A2E"/>
        </w:rPr>
        <w:t>10.2 Theme System</w:t>
      </w:r>
    </w:p>
    <w:p>
      <w:pPr>
        <w:pStyle w:val="ListBullet"/>
      </w:pPr>
      <w:r>
        <w:rPr>
          <w:b/>
          <w:sz w:val="22"/>
        </w:rPr>
        <w:t xml:space="preserve">Light Mode: </w:t>
      </w:r>
      <w:r>
        <w:t>Clean white backgrounds, dark text, blue accents</w:t>
      </w:r>
    </w:p>
    <w:p>
      <w:pPr>
        <w:pStyle w:val="ListBullet"/>
      </w:pPr>
      <w:r>
        <w:rPr>
          <w:b/>
          <w:sz w:val="22"/>
        </w:rPr>
        <w:t xml:space="preserve">Dark Mode: </w:t>
      </w:r>
      <w:r>
        <w:t>Dark gray/slate backgrounds, light text, blue accents</w:t>
      </w:r>
    </w:p>
    <w:p>
      <w:pPr>
        <w:pStyle w:val="ListBullet"/>
      </w:pPr>
      <w:r>
        <w:rPr>
          <w:b/>
          <w:sz w:val="22"/>
        </w:rPr>
        <w:t xml:space="preserve">Toggle: </w:t>
      </w:r>
      <w:r>
        <w:t>Sun/Moon icon button in navigation bar</w:t>
      </w:r>
    </w:p>
    <w:p>
      <w:pPr>
        <w:pStyle w:val="ListBullet"/>
      </w:pPr>
      <w:r>
        <w:rPr>
          <w:b/>
          <w:sz w:val="22"/>
        </w:rPr>
        <w:t xml:space="preserve">Persistence: </w:t>
      </w:r>
      <w:r>
        <w:t>Theme choice saved to localStorage, restored on page load</w:t>
      </w:r>
    </w:p>
    <w:p>
      <w:pPr>
        <w:pStyle w:val="ListBullet"/>
      </w:pPr>
      <w:r>
        <w:rPr>
          <w:b/>
          <w:sz w:val="22"/>
        </w:rPr>
        <w:t xml:space="preserve">OS Respect: </w:t>
      </w:r>
      <w:r>
        <w:t>On first visit, detects OS-level dark mode preference via prefers-color-scheme media query</w:t>
      </w:r>
    </w:p>
    <w:p>
      <w:pPr>
        <w:pStyle w:val="Heading2"/>
      </w:pPr>
      <w:r>
        <w:rPr>
          <w:color w:val="1A1A2E"/>
        </w:rPr>
        <w:t>10.3 Responsive Design</w:t>
      </w:r>
    </w:p>
    <w:p>
      <w:pPr>
        <w:pStyle w:val="ListBullet"/>
      </w:pPr>
      <w:r>
        <w:rPr>
          <w:b/>
          <w:sz w:val="22"/>
        </w:rPr>
        <w:t xml:space="preserve">Desktop (≥1024px): </w:t>
      </w:r>
      <w:r>
        <w:t>Full sidebar navigation, multi-column layouts, detailed tables</w:t>
      </w:r>
    </w:p>
    <w:p>
      <w:pPr>
        <w:pStyle w:val="ListBullet"/>
      </w:pPr>
      <w:r>
        <w:rPr>
          <w:b/>
          <w:sz w:val="22"/>
        </w:rPr>
        <w:t xml:space="preserve">Tablet (768–1023px): </w:t>
      </w:r>
      <w:r>
        <w:t>Collapsible navigation, 2-column grids</w:t>
      </w:r>
    </w:p>
    <w:p>
      <w:pPr>
        <w:pStyle w:val="ListBullet"/>
      </w:pPr>
      <w:r>
        <w:rPr>
          <w:b/>
          <w:sz w:val="22"/>
        </w:rPr>
        <w:t xml:space="preserve">Mobile (&lt;768px): </w:t>
      </w:r>
      <w:r>
        <w:t>Hamburger menu, single-column layouts, stacked cards</w:t>
      </w:r>
    </w:p>
    <w:p>
      <w:pPr>
        <w:pStyle w:val="Heading1"/>
      </w:pPr>
      <w:r>
        <w:rPr>
          <w:color w:val="1A1A2E"/>
        </w:rPr>
        <w:t>11. Security Measures</w:t>
      </w:r>
    </w:p>
    <w:tbl>
      <w:tblPr>
        <w:tblStyle w:val="TableGrid"/>
        <w:tblW w:type="auto" w:w="0"/>
        <w:jc w:val="center"/>
        <w:tblLook w:firstColumn="1" w:firstRow="1" w:lastColumn="0" w:lastRow="0" w:noHBand="0" w:noVBand="1" w:val="04A0"/>
      </w:tblPr>
      <w:tblGrid>
        <w:gridCol w:w="4680"/>
        <w:gridCol w:w="4680"/>
      </w:tblGrid>
      <w:tr>
        <w:tc>
          <w:tcPr>
            <w:tcW w:type="dxa" w:w="2160"/>
            <w:shd w:fill="1a1a2e" w:val="clear"/>
          </w:tcPr>
          <w:p>
            <w:pPr>
              <w:jc w:val="center"/>
            </w:pPr>
            <w:r>
              <w:rPr>
                <w:b/>
                <w:color w:val="FFFFFF"/>
                <w:sz w:val="20"/>
              </w:rPr>
              <w:t>Aspect</w:t>
            </w:r>
          </w:p>
        </w:tc>
        <w:tc>
          <w:tcPr>
            <w:tcW w:type="dxa" w:w="7200"/>
            <w:shd w:fill="1a1a2e" w:val="clear"/>
          </w:tcPr>
          <w:p>
            <w:pPr>
              <w:jc w:val="center"/>
            </w:pPr>
            <w:r>
              <w:rPr>
                <w:b/>
                <w:color w:val="FFFFFF"/>
                <w:sz w:val="20"/>
              </w:rPr>
              <w:t>Implementation</w:t>
            </w:r>
          </w:p>
        </w:tc>
      </w:tr>
      <w:tr>
        <w:tc>
          <w:tcPr>
            <w:tcW w:type="dxa" w:w="2160"/>
          </w:tcPr>
          <w:p>
            <w:r>
              <w:rPr>
                <w:sz w:val="20"/>
              </w:rPr>
              <w:t>Password Storage</w:t>
            </w:r>
          </w:p>
        </w:tc>
        <w:tc>
          <w:tcPr>
            <w:tcW w:type="dxa" w:w="7200"/>
          </w:tcPr>
          <w:p>
            <w:r>
              <w:rPr>
                <w:sz w:val="20"/>
              </w:rPr>
              <w:t>bcrypt hashing with 12 salt rounds — passwords never stored in plaintext</w:t>
            </w:r>
          </w:p>
        </w:tc>
      </w:tr>
      <w:tr>
        <w:tc>
          <w:tcPr>
            <w:tcW w:type="dxa" w:w="2160"/>
          </w:tcPr>
          <w:p>
            <w:r>
              <w:rPr>
                <w:sz w:val="20"/>
              </w:rPr>
              <w:t>Authentication</w:t>
            </w:r>
          </w:p>
        </w:tc>
        <w:tc>
          <w:tcPr>
            <w:tcW w:type="dxa" w:w="7200"/>
          </w:tcPr>
          <w:p>
            <w:r>
              <w:rPr>
                <w:sz w:val="20"/>
              </w:rPr>
              <w:t>JWT tokens with 24-hour expiry, sent via Authorization header</w:t>
            </w:r>
          </w:p>
        </w:tc>
      </w:tr>
      <w:tr>
        <w:tc>
          <w:tcPr>
            <w:tcW w:type="dxa" w:w="2160"/>
          </w:tcPr>
          <w:p>
            <w:r>
              <w:rPr>
                <w:sz w:val="20"/>
              </w:rPr>
              <w:t>Input Validation</w:t>
            </w:r>
          </w:p>
        </w:tc>
        <w:tc>
          <w:tcPr>
            <w:tcW w:type="dxa" w:w="7200"/>
          </w:tcPr>
          <w:p>
            <w:r>
              <w:rPr>
                <w:sz w:val="20"/>
              </w:rPr>
              <w:t>Server-side validation on all endpoints (email format, password strength, file types)</w:t>
            </w:r>
          </w:p>
        </w:tc>
      </w:tr>
      <w:tr>
        <w:tc>
          <w:tcPr>
            <w:tcW w:type="dxa" w:w="2160"/>
          </w:tcPr>
          <w:p>
            <w:r>
              <w:rPr>
                <w:sz w:val="20"/>
              </w:rPr>
              <w:t>File Upload Security</w:t>
            </w:r>
          </w:p>
        </w:tc>
        <w:tc>
          <w:tcPr>
            <w:tcW w:type="dxa" w:w="7200"/>
          </w:tcPr>
          <w:p>
            <w:r>
              <w:rPr>
                <w:sz w:val="20"/>
              </w:rPr>
              <w:t>Whitelist of allowed extensions (PDF, DOCX, ZIP only), Werkzeug secure_filename(), max size limits</w:t>
            </w:r>
          </w:p>
        </w:tc>
      </w:tr>
      <w:tr>
        <w:tc>
          <w:tcPr>
            <w:tcW w:type="dxa" w:w="2160"/>
          </w:tcPr>
          <w:p>
            <w:r>
              <w:rPr>
                <w:sz w:val="20"/>
              </w:rPr>
              <w:t>CORS</w:t>
            </w:r>
          </w:p>
        </w:tc>
        <w:tc>
          <w:tcPr>
            <w:tcW w:type="dxa" w:w="7200"/>
          </w:tcPr>
          <w:p>
            <w:r>
              <w:rPr>
                <w:sz w:val="20"/>
              </w:rPr>
              <w:t>Configured to allow only the frontend origin</w:t>
            </w:r>
          </w:p>
        </w:tc>
      </w:tr>
      <w:tr>
        <w:tc>
          <w:tcPr>
            <w:tcW w:type="dxa" w:w="2160"/>
          </w:tcPr>
          <w:p>
            <w:r>
              <w:rPr>
                <w:sz w:val="20"/>
              </w:rPr>
              <w:t>Role-Based Access</w:t>
            </w:r>
          </w:p>
        </w:tc>
        <w:tc>
          <w:tcPr>
            <w:tcW w:type="dxa" w:w="7200"/>
          </w:tcPr>
          <w:p>
            <w:r>
              <w:rPr>
                <w:sz w:val="20"/>
              </w:rPr>
              <w:t>JWT middleware checks user role before granting access to protected endpoints</w:t>
            </w:r>
          </w:p>
        </w:tc>
      </w:tr>
      <w:tr>
        <w:tc>
          <w:tcPr>
            <w:tcW w:type="dxa" w:w="2160"/>
          </w:tcPr>
          <w:p>
            <w:r>
              <w:rPr>
                <w:sz w:val="20"/>
              </w:rPr>
              <w:t>NoSQL Injection Prevention</w:t>
            </w:r>
          </w:p>
        </w:tc>
        <w:tc>
          <w:tcPr>
            <w:tcW w:type="dxa" w:w="7200"/>
          </w:tcPr>
          <w:p>
            <w:r>
              <w:rPr>
                <w:sz w:val="20"/>
              </w:rPr>
              <w:t>PyMongo's parameterized queries prevent injection attacks</w:t>
            </w:r>
          </w:p>
        </w:tc>
      </w:tr>
      <w:tr>
        <w:tc>
          <w:tcPr>
            <w:tcW w:type="dxa" w:w="2160"/>
          </w:tcPr>
          <w:p>
            <w:r>
              <w:rPr>
                <w:sz w:val="20"/>
              </w:rPr>
              <w:t>XSS Prevention</w:t>
            </w:r>
          </w:p>
        </w:tc>
        <w:tc>
          <w:tcPr>
            <w:tcW w:type="dxa" w:w="7200"/>
          </w:tcPr>
          <w:p>
            <w:r>
              <w:rPr>
                <w:sz w:val="20"/>
              </w:rPr>
              <w:t>React's built-in JSX escaping prevents cross-site scripting</w:t>
            </w:r>
          </w:p>
        </w:tc>
      </w:tr>
    </w:tbl>
    <w:p/>
    <w:p>
      <w:pPr>
        <w:pStyle w:val="Heading1"/>
      </w:pPr>
      <w:r>
        <w:rPr>
          <w:color w:val="1A1A2E"/>
        </w:rPr>
        <w:t>12.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center"/>
            </w:pPr>
            <w:r>
              <w:rPr>
                <w:b/>
                <w:color w:val="FFFFFF"/>
                <w:sz w:val="20"/>
              </w:rPr>
              <w:t>Test Type</w:t>
            </w:r>
          </w:p>
        </w:tc>
        <w:tc>
          <w:tcPr>
            <w:tcW w:type="dxa" w:w="3600"/>
            <w:shd w:fill="1a1a2e" w:val="clear"/>
          </w:tcPr>
          <w:p>
            <w:pPr>
              <w:jc w:val="center"/>
            </w:pPr>
            <w:r>
              <w:rPr>
                <w:b/>
                <w:color w:val="FFFFFF"/>
                <w:sz w:val="20"/>
              </w:rPr>
              <w:t>Scope</w:t>
            </w:r>
          </w:p>
        </w:tc>
        <w:tc>
          <w:tcPr>
            <w:tcW w:type="dxa" w:w="3600"/>
            <w:shd w:fill="1a1a2e" w:val="clear"/>
          </w:tcPr>
          <w:p>
            <w:pPr>
              <w:jc w:val="center"/>
            </w:pPr>
            <w:r>
              <w:rPr>
                <w:b/>
                <w:color w:val="FFFFFF"/>
                <w:sz w:val="20"/>
              </w:rPr>
              <w:t>Tools</w:t>
            </w:r>
          </w:p>
        </w:tc>
      </w:tr>
      <w:tr>
        <w:tc>
          <w:tcPr>
            <w:tcW w:type="dxa" w:w="2160"/>
          </w:tcPr>
          <w:p>
            <w:r>
              <w:rPr>
                <w:sz w:val="20"/>
              </w:rPr>
              <w:t>Unit Testing</w:t>
            </w:r>
          </w:p>
        </w:tc>
        <w:tc>
          <w:tcPr>
            <w:tcW w:type="dxa" w:w="3600"/>
          </w:tcPr>
          <w:p>
            <w:r>
              <w:rPr>
                <w:sz w:val="20"/>
              </w:rPr>
              <w:t>Individual functions (parsers, scoring, auth)</w:t>
            </w:r>
          </w:p>
        </w:tc>
        <w:tc>
          <w:tcPr>
            <w:tcW w:type="dxa" w:w="3600"/>
          </w:tcPr>
          <w:p>
            <w:r>
              <w:rPr>
                <w:sz w:val="20"/>
              </w:rPr>
              <w:t>pytest, Jest</w:t>
            </w:r>
          </w:p>
        </w:tc>
      </w:tr>
      <w:tr>
        <w:tc>
          <w:tcPr>
            <w:tcW w:type="dxa" w:w="2160"/>
          </w:tcPr>
          <w:p>
            <w:r>
              <w:rPr>
                <w:sz w:val="20"/>
              </w:rPr>
              <w:t>Integration Testing</w:t>
            </w:r>
          </w:p>
        </w:tc>
        <w:tc>
          <w:tcPr>
            <w:tcW w:type="dxa" w:w="3600"/>
          </w:tcPr>
          <w:p>
            <w:r>
              <w:rPr>
                <w:sz w:val="20"/>
              </w:rPr>
              <w:t>API endpoint behavior with database</w:t>
            </w:r>
          </w:p>
        </w:tc>
        <w:tc>
          <w:tcPr>
            <w:tcW w:type="dxa" w:w="3600"/>
          </w:tcPr>
          <w:p>
            <w:r>
              <w:rPr>
                <w:sz w:val="20"/>
              </w:rPr>
              <w:t>pytest + Flask test client</w:t>
            </w:r>
          </w:p>
        </w:tc>
      </w:tr>
      <w:tr>
        <w:tc>
          <w:tcPr>
            <w:tcW w:type="dxa" w:w="2160"/>
          </w:tcPr>
          <w:p>
            <w:r>
              <w:rPr>
                <w:sz w:val="20"/>
              </w:rPr>
              <w:t>Frontend Testing</w:t>
            </w:r>
          </w:p>
        </w:tc>
        <w:tc>
          <w:tcPr>
            <w:tcW w:type="dxa" w:w="3600"/>
          </w:tcPr>
          <w:p>
            <w:r>
              <w:rPr>
                <w:sz w:val="20"/>
              </w:rPr>
              <w:t>Component rendering and interaction</w:t>
            </w:r>
          </w:p>
        </w:tc>
        <w:tc>
          <w:tcPr>
            <w:tcW w:type="dxa" w:w="3600"/>
          </w:tcPr>
          <w:p>
            <w:r>
              <w:rPr>
                <w:sz w:val="20"/>
              </w:rPr>
              <w:t>React Testing Library</w:t>
            </w:r>
          </w:p>
        </w:tc>
      </w:tr>
      <w:tr>
        <w:tc>
          <w:tcPr>
            <w:tcW w:type="dxa" w:w="2160"/>
          </w:tcPr>
          <w:p>
            <w:r>
              <w:rPr>
                <w:sz w:val="20"/>
              </w:rPr>
              <w:t>Manual Testing</w:t>
            </w:r>
          </w:p>
        </w:tc>
        <w:tc>
          <w:tcPr>
            <w:tcW w:type="dxa" w:w="3600"/>
          </w:tcPr>
          <w:p>
            <w:r>
              <w:rPr>
                <w:sz w:val="20"/>
              </w:rPr>
              <w:t>End-to-end user flows</w:t>
            </w:r>
          </w:p>
        </w:tc>
        <w:tc>
          <w:tcPr>
            <w:tcW w:type="dxa" w:w="3600"/>
          </w:tcPr>
          <w:p>
            <w:r>
              <w:rPr>
                <w:sz w:val="20"/>
              </w:rPr>
              <w:t>Browser-based testing</w:t>
            </w:r>
          </w:p>
        </w:tc>
      </w:tr>
      <w:tr>
        <w:tc>
          <w:tcPr>
            <w:tcW w:type="dxa" w:w="2160"/>
          </w:tcPr>
          <w:p>
            <w:r>
              <w:rPr>
                <w:sz w:val="20"/>
              </w:rPr>
              <w:t>Performance Testing</w:t>
            </w:r>
          </w:p>
        </w:tc>
        <w:tc>
          <w:tcPr>
            <w:tcW w:type="dxa" w:w="3600"/>
          </w:tcPr>
          <w:p>
            <w:r>
              <w:rPr>
                <w:sz w:val="20"/>
              </w:rPr>
              <w:t>Bulk upload with 50+ resumes</w:t>
            </w:r>
          </w:p>
        </w:tc>
        <w:tc>
          <w:tcPr>
            <w:tcW w:type="dxa" w:w="3600"/>
          </w:tcPr>
          <w:p>
            <w:r>
              <w:rPr>
                <w:sz w:val="20"/>
              </w:rPr>
              <w:t>Manual load testing</w:t>
            </w:r>
          </w:p>
        </w:tc>
      </w:tr>
    </w:tbl>
    <w:p/>
    <w:p>
      <w:pPr>
        <w:pStyle w:val="Heading2"/>
      </w:pPr>
      <w:r>
        <w:rPr>
          <w:color w:val="1A1A2E"/>
        </w:rPr>
        <w:t>Test Cases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fill="1a1a2e" w:val="clear"/>
          </w:tcPr>
          <w:p>
            <w:pPr>
              <w:jc w:val="center"/>
            </w:pPr>
            <w:r>
              <w:rPr>
                <w:b/>
                <w:color w:val="FFFFFF"/>
                <w:sz w:val="20"/>
              </w:rPr>
              <w:t>#</w:t>
            </w:r>
          </w:p>
        </w:tc>
        <w:tc>
          <w:tcPr>
            <w:tcW w:type="dxa" w:w="4320"/>
            <w:shd w:fill="1a1a2e" w:val="clear"/>
          </w:tcPr>
          <w:p>
            <w:pPr>
              <w:jc w:val="center"/>
            </w:pPr>
            <w:r>
              <w:rPr>
                <w:b/>
                <w:color w:val="FFFFFF"/>
                <w:sz w:val="20"/>
              </w:rPr>
              <w:t>Test Case</w:t>
            </w:r>
          </w:p>
        </w:tc>
        <w:tc>
          <w:tcPr>
            <w:tcW w:type="dxa" w:w="4464"/>
            <w:shd w:fill="1a1a2e" w:val="clear"/>
          </w:tcPr>
          <w:p>
            <w:pPr>
              <w:jc w:val="center"/>
            </w:pPr>
            <w:r>
              <w:rPr>
                <w:b/>
                <w:color w:val="FFFFFF"/>
                <w:sz w:val="20"/>
              </w:rPr>
              <w:t>Expected Result</w:t>
            </w:r>
          </w:p>
        </w:tc>
      </w:tr>
      <w:tr>
        <w:tc>
          <w:tcPr>
            <w:tcW w:type="dxa" w:w="576"/>
          </w:tcPr>
          <w:p>
            <w:r>
              <w:rPr>
                <w:sz w:val="20"/>
              </w:rPr>
              <w:t>1</w:t>
            </w:r>
          </w:p>
        </w:tc>
        <w:tc>
          <w:tcPr>
            <w:tcW w:type="dxa" w:w="4320"/>
          </w:tcPr>
          <w:p>
            <w:r>
              <w:rPr>
                <w:sz w:val="20"/>
              </w:rPr>
              <w:t>Register with valid email + password</w:t>
            </w:r>
          </w:p>
        </w:tc>
        <w:tc>
          <w:tcPr>
            <w:tcW w:type="dxa" w:w="4464"/>
          </w:tcPr>
          <w:p>
            <w:r>
              <w:rPr>
                <w:sz w:val="20"/>
              </w:rPr>
              <w:t>User created, JWT returned</w:t>
            </w:r>
          </w:p>
        </w:tc>
      </w:tr>
      <w:tr>
        <w:tc>
          <w:tcPr>
            <w:tcW w:type="dxa" w:w="576"/>
          </w:tcPr>
          <w:p>
            <w:r>
              <w:rPr>
                <w:sz w:val="20"/>
              </w:rPr>
              <w:t>2</w:t>
            </w:r>
          </w:p>
        </w:tc>
        <w:tc>
          <w:tcPr>
            <w:tcW w:type="dxa" w:w="4320"/>
          </w:tcPr>
          <w:p>
            <w:r>
              <w:rPr>
                <w:sz w:val="20"/>
              </w:rPr>
              <w:t>Login with wrong password</w:t>
            </w:r>
          </w:p>
        </w:tc>
        <w:tc>
          <w:tcPr>
            <w:tcW w:type="dxa" w:w="4464"/>
          </w:tcPr>
          <w:p>
            <w:r>
              <w:rPr>
                <w:sz w:val="20"/>
              </w:rPr>
              <w:t>401 Unauthorized</w:t>
            </w:r>
          </w:p>
        </w:tc>
      </w:tr>
      <w:tr>
        <w:tc>
          <w:tcPr>
            <w:tcW w:type="dxa" w:w="576"/>
          </w:tcPr>
          <w:p>
            <w:r>
              <w:rPr>
                <w:sz w:val="20"/>
              </w:rPr>
              <w:t>3</w:t>
            </w:r>
          </w:p>
        </w:tc>
        <w:tc>
          <w:tcPr>
            <w:tcW w:type="dxa" w:w="4320"/>
          </w:tcPr>
          <w:p>
            <w:r>
              <w:rPr>
                <w:sz w:val="20"/>
              </w:rPr>
              <w:t>Upload valid PDF resume</w:t>
            </w:r>
          </w:p>
        </w:tc>
        <w:tc>
          <w:tcPr>
            <w:tcW w:type="dxa" w:w="4464"/>
          </w:tcPr>
          <w:p>
            <w:r>
              <w:rPr>
                <w:sz w:val="20"/>
              </w:rPr>
              <w:t>Text extracted, skills parsed</w:t>
            </w:r>
          </w:p>
        </w:tc>
      </w:tr>
      <w:tr>
        <w:tc>
          <w:tcPr>
            <w:tcW w:type="dxa" w:w="576"/>
          </w:tcPr>
          <w:p>
            <w:r>
              <w:rPr>
                <w:sz w:val="20"/>
              </w:rPr>
              <w:t>4</w:t>
            </w:r>
          </w:p>
        </w:tc>
        <w:tc>
          <w:tcPr>
            <w:tcW w:type="dxa" w:w="4320"/>
          </w:tcPr>
          <w:p>
            <w:r>
              <w:rPr>
                <w:sz w:val="20"/>
              </w:rPr>
              <w:t>Upload non-PDF/DOCX file</w:t>
            </w:r>
          </w:p>
        </w:tc>
        <w:tc>
          <w:tcPr>
            <w:tcW w:type="dxa" w:w="4464"/>
          </w:tcPr>
          <w:p>
            <w:r>
              <w:rPr>
                <w:sz w:val="20"/>
              </w:rPr>
              <w:t>400 Bad Request</w:t>
            </w:r>
          </w:p>
        </w:tc>
      </w:tr>
      <w:tr>
        <w:tc>
          <w:tcPr>
            <w:tcW w:type="dxa" w:w="576"/>
          </w:tcPr>
          <w:p>
            <w:r>
              <w:rPr>
                <w:sz w:val="20"/>
              </w:rPr>
              <w:t>5</w:t>
            </w:r>
          </w:p>
        </w:tc>
        <w:tc>
          <w:tcPr>
            <w:tcW w:type="dxa" w:w="4320"/>
          </w:tcPr>
          <w:p>
            <w:r>
              <w:rPr>
                <w:sz w:val="20"/>
              </w:rPr>
              <w:t>Match resume with JD</w:t>
            </w:r>
          </w:p>
        </w:tc>
        <w:tc>
          <w:tcPr>
            <w:tcW w:type="dxa" w:w="4464"/>
          </w:tcPr>
          <w:p>
            <w:r>
              <w:rPr>
                <w:sz w:val="20"/>
              </w:rPr>
              <w:t>Score 0-100 returned with breakdown</w:t>
            </w:r>
          </w:p>
        </w:tc>
      </w:tr>
      <w:tr>
        <w:tc>
          <w:tcPr>
            <w:tcW w:type="dxa" w:w="576"/>
          </w:tcPr>
          <w:p>
            <w:r>
              <w:rPr>
                <w:sz w:val="20"/>
              </w:rPr>
              <w:t>6</w:t>
            </w:r>
          </w:p>
        </w:tc>
        <w:tc>
          <w:tcPr>
            <w:tcW w:type="dxa" w:w="4320"/>
          </w:tcPr>
          <w:p>
            <w:r>
              <w:rPr>
                <w:sz w:val="20"/>
              </w:rPr>
              <w:t>Bulk upload 10 PDFs + 1 JD</w:t>
            </w:r>
          </w:p>
        </w:tc>
        <w:tc>
          <w:tcPr>
            <w:tcW w:type="dxa" w:w="4464"/>
          </w:tcPr>
          <w:p>
            <w:r>
              <w:rPr>
                <w:sz w:val="20"/>
              </w:rPr>
              <w:t>10 ranked candidates returned</w:t>
            </w:r>
          </w:p>
        </w:tc>
      </w:tr>
      <w:tr>
        <w:tc>
          <w:tcPr>
            <w:tcW w:type="dxa" w:w="576"/>
          </w:tcPr>
          <w:p>
            <w:r>
              <w:rPr>
                <w:sz w:val="20"/>
              </w:rPr>
              <w:t>7</w:t>
            </w:r>
          </w:p>
        </w:tc>
        <w:tc>
          <w:tcPr>
            <w:tcW w:type="dxa" w:w="4320"/>
          </w:tcPr>
          <w:p>
            <w:r>
              <w:rPr>
                <w:sz w:val="20"/>
              </w:rPr>
              <w:t>Upload ZIP with 5 resumes</w:t>
            </w:r>
          </w:p>
        </w:tc>
        <w:tc>
          <w:tcPr>
            <w:tcW w:type="dxa" w:w="4464"/>
          </w:tcPr>
          <w:p>
            <w:r>
              <w:rPr>
                <w:sz w:val="20"/>
              </w:rPr>
              <w:t>All 5 extracted and processed</w:t>
            </w:r>
          </w:p>
        </w:tc>
      </w:tr>
      <w:tr>
        <w:tc>
          <w:tcPr>
            <w:tcW w:type="dxa" w:w="576"/>
          </w:tcPr>
          <w:p>
            <w:r>
              <w:rPr>
                <w:sz w:val="20"/>
              </w:rPr>
              <w:t>8</w:t>
            </w:r>
          </w:p>
        </w:tc>
        <w:tc>
          <w:tcPr>
            <w:tcW w:type="dxa" w:w="4320"/>
          </w:tcPr>
          <w:p>
            <w:r>
              <w:rPr>
                <w:sz w:val="20"/>
              </w:rPr>
              <w:t>Access recruiter page as candidate</w:t>
            </w:r>
          </w:p>
        </w:tc>
        <w:tc>
          <w:tcPr>
            <w:tcW w:type="dxa" w:w="4464"/>
          </w:tcPr>
          <w:p>
            <w:r>
              <w:rPr>
                <w:sz w:val="20"/>
              </w:rPr>
              <w:t>Redirect to candidate dashboard</w:t>
            </w:r>
          </w:p>
        </w:tc>
      </w:tr>
      <w:tr>
        <w:tc>
          <w:tcPr>
            <w:tcW w:type="dxa" w:w="576"/>
          </w:tcPr>
          <w:p>
            <w:r>
              <w:rPr>
                <w:sz w:val="20"/>
              </w:rPr>
              <w:t>9</w:t>
            </w:r>
          </w:p>
        </w:tc>
        <w:tc>
          <w:tcPr>
            <w:tcW w:type="dxa" w:w="4320"/>
          </w:tcPr>
          <w:p>
            <w:r>
              <w:rPr>
                <w:sz w:val="20"/>
              </w:rPr>
              <w:t>Theme toggle</w:t>
            </w:r>
          </w:p>
        </w:tc>
        <w:tc>
          <w:tcPr>
            <w:tcW w:type="dxa" w:w="4464"/>
          </w:tcPr>
          <w:p>
            <w:r>
              <w:rPr>
                <w:sz w:val="20"/>
              </w:rPr>
              <w:t>UI switches dark/light, persists on reload</w:t>
            </w:r>
          </w:p>
        </w:tc>
      </w:tr>
      <w:tr>
        <w:tc>
          <w:tcPr>
            <w:tcW w:type="dxa" w:w="576"/>
          </w:tcPr>
          <w:p>
            <w:r>
              <w:rPr>
                <w:sz w:val="20"/>
              </w:rPr>
              <w:t>10</w:t>
            </w:r>
          </w:p>
        </w:tc>
        <w:tc>
          <w:tcPr>
            <w:tcW w:type="dxa" w:w="4320"/>
          </w:tcPr>
          <w:p>
            <w:r>
              <w:rPr>
                <w:sz w:val="20"/>
              </w:rPr>
              <w:t>Skill gap analysis</w:t>
            </w:r>
          </w:p>
        </w:tc>
        <w:tc>
          <w:tcPr>
            <w:tcW w:type="dxa" w:w="4464"/>
          </w:tcPr>
          <w:p>
            <w:r>
              <w:rPr>
                <w:sz w:val="20"/>
              </w:rPr>
              <w:t>Missing skills listed with recommendations</w:t>
            </w:r>
          </w:p>
        </w:tc>
      </w:tr>
    </w:tbl>
    <w:p/>
    <w:p>
      <w:pPr>
        <w:pStyle w:val="Heading1"/>
      </w:pPr>
      <w:r>
        <w:rPr>
          <w:color w:val="1A1A2E"/>
        </w:rPr>
        <w:t>13. Limitations</w:t>
      </w:r>
    </w:p>
    <w:p>
      <w:pPr>
        <w:pStyle w:val="ListBullet"/>
      </w:pPr>
      <w:r>
        <w:rPr>
          <w:b/>
          <w:sz w:val="22"/>
        </w:rPr>
        <w:t xml:space="preserve">1. Language Support — </w:t>
      </w:r>
      <w:r>
        <w:t>NLP parsing is optimized for English-language resumes and JDs only. Non-English documents will produce inaccurate results.</w:t>
      </w:r>
    </w:p>
    <w:p>
      <w:pPr>
        <w:pStyle w:val="ListBullet"/>
      </w:pPr>
      <w:r>
        <w:rPr>
          <w:b/>
          <w:sz w:val="22"/>
        </w:rPr>
        <w:t xml:space="preserve">2. Resume Format Dependency — </w:t>
      </w:r>
      <w:r>
        <w:t>Heavily formatted resumes (tables, multi-column layouts, images) may not parse correctly from PDF.</w:t>
      </w:r>
    </w:p>
    <w:p>
      <w:pPr>
        <w:pStyle w:val="ListBullet"/>
      </w:pPr>
      <w:r>
        <w:rPr>
          <w:b/>
          <w:sz w:val="22"/>
        </w:rPr>
        <w:t xml:space="preserve">3. No Deep Learning — </w:t>
      </w:r>
      <w:r>
        <w:t>Uses traditional ML (TF-IDF + cosine similarity) rather than transformer models (BERT, GPT). Semantic understanding is limited.</w:t>
      </w:r>
    </w:p>
    <w:p>
      <w:pPr>
        <w:pStyle w:val="ListBullet"/>
      </w:pPr>
      <w:r>
        <w:rPr>
          <w:b/>
          <w:sz w:val="22"/>
        </w:rPr>
        <w:t xml:space="preserve">4. Skills Database — </w:t>
      </w:r>
      <w:r>
        <w:t>Skill extraction relies on pattern matching and a predefined skill list. Novel or niche skills may not be detected.</w:t>
      </w:r>
    </w:p>
    <w:p>
      <w:pPr>
        <w:pStyle w:val="ListBullet"/>
      </w:pPr>
      <w:r>
        <w:rPr>
          <w:b/>
          <w:sz w:val="22"/>
        </w:rPr>
        <w:t xml:space="preserve">5. No Real AI Model — </w:t>
      </w:r>
      <w:r>
        <w:t>The "AI explanations" are rule-based templates populated with match data, not generated by an LLM.</w:t>
      </w:r>
    </w:p>
    <w:p>
      <w:pPr>
        <w:pStyle w:val="ListBullet"/>
      </w:pPr>
      <w:r>
        <w:rPr>
          <w:b/>
          <w:sz w:val="22"/>
        </w:rPr>
        <w:t xml:space="preserve">6. Single-Server Architecture — </w:t>
      </w:r>
      <w:r>
        <w:t>Not designed for high-concurrency production deployment. No load balancing or horizontal scaling.</w:t>
      </w:r>
    </w:p>
    <w:p>
      <w:pPr>
        <w:pStyle w:val="ListBullet"/>
      </w:pPr>
      <w:r>
        <w:rPr>
          <w:b/>
          <w:sz w:val="22"/>
        </w:rPr>
        <w:t xml:space="preserve">7. No File Versioning — </w:t>
      </w:r>
      <w:r>
        <w:t>Uploading a new resume replaces the old one. No history of resume changes is maintained.</w:t>
      </w:r>
    </w:p>
    <w:p>
      <w:pPr>
        <w:pStyle w:val="Heading1"/>
      </w:pPr>
      <w:r>
        <w:rPr>
          <w:color w:val="1A1A2E"/>
        </w:rPr>
        <w:t>14. Future Enhancements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fill="1a1a2e" w:val="clear"/>
          </w:tcPr>
          <w:p>
            <w:pPr>
              <w:jc w:val="center"/>
            </w:pPr>
            <w:r>
              <w:rPr>
                <w:b/>
                <w:color w:val="FFFFFF"/>
                <w:sz w:val="20"/>
              </w:rPr>
              <w:t>#</w:t>
            </w:r>
          </w:p>
        </w:tc>
        <w:tc>
          <w:tcPr>
            <w:tcW w:type="dxa" w:w="2880"/>
            <w:shd w:fill="1a1a2e" w:val="clear"/>
          </w:tcPr>
          <w:p>
            <w:pPr>
              <w:jc w:val="center"/>
            </w:pPr>
            <w:r>
              <w:rPr>
                <w:b/>
                <w:color w:val="FFFFFF"/>
                <w:sz w:val="20"/>
              </w:rPr>
              <w:t>Enhancement</w:t>
            </w:r>
          </w:p>
        </w:tc>
        <w:tc>
          <w:tcPr>
            <w:tcW w:type="dxa" w:w="5904"/>
            <w:shd w:fill="1a1a2e" w:val="clear"/>
          </w:tcPr>
          <w:p>
            <w:pPr>
              <w:jc w:val="center"/>
            </w:pPr>
            <w:r>
              <w:rPr>
                <w:b/>
                <w:color w:val="FFFFFF"/>
                <w:sz w:val="20"/>
              </w:rPr>
              <w:t>Description</w:t>
            </w:r>
          </w:p>
        </w:tc>
      </w:tr>
      <w:tr>
        <w:tc>
          <w:tcPr>
            <w:tcW w:type="dxa" w:w="576"/>
          </w:tcPr>
          <w:p>
            <w:r>
              <w:rPr>
                <w:sz w:val="20"/>
              </w:rPr>
              <w:t>1</w:t>
            </w:r>
          </w:p>
        </w:tc>
        <w:tc>
          <w:tcPr>
            <w:tcW w:type="dxa" w:w="2880"/>
          </w:tcPr>
          <w:p>
            <w:r>
              <w:rPr>
                <w:sz w:val="20"/>
              </w:rPr>
              <w:t>BERT/Transformer Integration</w:t>
            </w:r>
          </w:p>
        </w:tc>
        <w:tc>
          <w:tcPr>
            <w:tcW w:type="dxa" w:w="5904"/>
          </w:tcPr>
          <w:p>
            <w:r>
              <w:rPr>
                <w:sz w:val="20"/>
              </w:rPr>
              <w:t>Replace TF-IDF with sentence-transformers for deeper semantic understanding</w:t>
            </w:r>
          </w:p>
        </w:tc>
      </w:tr>
      <w:tr>
        <w:tc>
          <w:tcPr>
            <w:tcW w:type="dxa" w:w="576"/>
          </w:tcPr>
          <w:p>
            <w:r>
              <w:rPr>
                <w:sz w:val="20"/>
              </w:rPr>
              <w:t>2</w:t>
            </w:r>
          </w:p>
        </w:tc>
        <w:tc>
          <w:tcPr>
            <w:tcW w:type="dxa" w:w="2880"/>
          </w:tcPr>
          <w:p>
            <w:r>
              <w:rPr>
                <w:sz w:val="20"/>
              </w:rPr>
              <w:t>LLM-Powered Explanations</w:t>
            </w:r>
          </w:p>
        </w:tc>
        <w:tc>
          <w:tcPr>
            <w:tcW w:type="dxa" w:w="5904"/>
          </w:tcPr>
          <w:p>
            <w:r>
              <w:rPr>
                <w:sz w:val="20"/>
              </w:rPr>
              <w:t>Integrate OpenAI/Gemini API for truly AI-generated personalized explanations</w:t>
            </w:r>
          </w:p>
        </w:tc>
      </w:tr>
      <w:tr>
        <w:tc>
          <w:tcPr>
            <w:tcW w:type="dxa" w:w="576"/>
          </w:tcPr>
          <w:p>
            <w:r>
              <w:rPr>
                <w:sz w:val="20"/>
              </w:rPr>
              <w:t>3</w:t>
            </w:r>
          </w:p>
        </w:tc>
        <w:tc>
          <w:tcPr>
            <w:tcW w:type="dxa" w:w="2880"/>
          </w:tcPr>
          <w:p>
            <w:r>
              <w:rPr>
                <w:sz w:val="20"/>
              </w:rPr>
              <w:t>ATS Score Prediction</w:t>
            </w:r>
          </w:p>
        </w:tc>
        <w:tc>
          <w:tcPr>
            <w:tcW w:type="dxa" w:w="5904"/>
          </w:tcPr>
          <w:p>
            <w:r>
              <w:rPr>
                <w:sz w:val="20"/>
              </w:rPr>
              <w:t>Predict how major ATS systems (Workday, Greenhouse) would score the resume</w:t>
            </w:r>
          </w:p>
        </w:tc>
      </w:tr>
      <w:tr>
        <w:tc>
          <w:tcPr>
            <w:tcW w:type="dxa" w:w="576"/>
          </w:tcPr>
          <w:p>
            <w:r>
              <w:rPr>
                <w:sz w:val="20"/>
              </w:rPr>
              <w:t>4</w:t>
            </w:r>
          </w:p>
        </w:tc>
        <w:tc>
          <w:tcPr>
            <w:tcW w:type="dxa" w:w="2880"/>
          </w:tcPr>
          <w:p>
            <w:r>
              <w:rPr>
                <w:sz w:val="20"/>
              </w:rPr>
              <w:t>Resume Builder</w:t>
            </w:r>
          </w:p>
        </w:tc>
        <w:tc>
          <w:tcPr>
            <w:tcW w:type="dxa" w:w="5904"/>
          </w:tcPr>
          <w:p>
            <w:r>
              <w:rPr>
                <w:sz w:val="20"/>
              </w:rPr>
              <w:t>Built-in resume editor with JD-optimized suggestions</w:t>
            </w:r>
          </w:p>
        </w:tc>
      </w:tr>
      <w:tr>
        <w:tc>
          <w:tcPr>
            <w:tcW w:type="dxa" w:w="576"/>
          </w:tcPr>
          <w:p>
            <w:r>
              <w:rPr>
                <w:sz w:val="20"/>
              </w:rPr>
              <w:t>5</w:t>
            </w:r>
          </w:p>
        </w:tc>
        <w:tc>
          <w:tcPr>
            <w:tcW w:type="dxa" w:w="2880"/>
          </w:tcPr>
          <w:p>
            <w:r>
              <w:rPr>
                <w:sz w:val="20"/>
              </w:rPr>
              <w:t>Job Board Integration</w:t>
            </w:r>
          </w:p>
        </w:tc>
        <w:tc>
          <w:tcPr>
            <w:tcW w:type="dxa" w:w="5904"/>
          </w:tcPr>
          <w:p>
            <w:r>
              <w:rPr>
                <w:sz w:val="20"/>
              </w:rPr>
              <w:t>Pull live JDs from LinkedIn, Indeed, Glassdoor APIs</w:t>
            </w:r>
          </w:p>
        </w:tc>
      </w:tr>
      <w:tr>
        <w:tc>
          <w:tcPr>
            <w:tcW w:type="dxa" w:w="576"/>
          </w:tcPr>
          <w:p>
            <w:r>
              <w:rPr>
                <w:sz w:val="20"/>
              </w:rPr>
              <w:t>6</w:t>
            </w:r>
          </w:p>
        </w:tc>
        <w:tc>
          <w:tcPr>
            <w:tcW w:type="dxa" w:w="2880"/>
          </w:tcPr>
          <w:p>
            <w:r>
              <w:rPr>
                <w:sz w:val="20"/>
              </w:rPr>
              <w:t>Interview Prep Module</w:t>
            </w:r>
          </w:p>
        </w:tc>
        <w:tc>
          <w:tcPr>
            <w:tcW w:type="dxa" w:w="5904"/>
          </w:tcPr>
          <w:p>
            <w:r>
              <w:rPr>
                <w:sz w:val="20"/>
              </w:rPr>
              <w:t>Generate likely interview questions based on skill gaps</w:t>
            </w:r>
          </w:p>
        </w:tc>
      </w:tr>
      <w:tr>
        <w:tc>
          <w:tcPr>
            <w:tcW w:type="dxa" w:w="576"/>
          </w:tcPr>
          <w:p>
            <w:r>
              <w:rPr>
                <w:sz w:val="20"/>
              </w:rPr>
              <w:t>7</w:t>
            </w:r>
          </w:p>
        </w:tc>
        <w:tc>
          <w:tcPr>
            <w:tcW w:type="dxa" w:w="2880"/>
          </w:tcPr>
          <w:p>
            <w:r>
              <w:rPr>
                <w:sz w:val="20"/>
              </w:rPr>
              <w:t>Multi-Language NLP</w:t>
            </w:r>
          </w:p>
        </w:tc>
        <w:tc>
          <w:tcPr>
            <w:tcW w:type="dxa" w:w="5904"/>
          </w:tcPr>
          <w:p>
            <w:r>
              <w:rPr>
                <w:sz w:val="20"/>
              </w:rPr>
              <w:t>Support for Hindi, Spanish, French, German resume parsing</w:t>
            </w:r>
          </w:p>
        </w:tc>
      </w:tr>
      <w:tr>
        <w:tc>
          <w:tcPr>
            <w:tcW w:type="dxa" w:w="576"/>
          </w:tcPr>
          <w:p>
            <w:r>
              <w:rPr>
                <w:sz w:val="20"/>
              </w:rPr>
              <w:t>8</w:t>
            </w:r>
          </w:p>
        </w:tc>
        <w:tc>
          <w:tcPr>
            <w:tcW w:type="dxa" w:w="2880"/>
          </w:tcPr>
          <w:p>
            <w:r>
              <w:rPr>
                <w:sz w:val="20"/>
              </w:rPr>
              <w:t>Email Notifications</w:t>
            </w:r>
          </w:p>
        </w:tc>
        <w:tc>
          <w:tcPr>
            <w:tcW w:type="dxa" w:w="5904"/>
          </w:tcPr>
          <w:p>
            <w:r>
              <w:rPr>
                <w:sz w:val="20"/>
              </w:rPr>
              <w:t>Send match results and tips via email</w:t>
            </w:r>
          </w:p>
        </w:tc>
      </w:tr>
      <w:tr>
        <w:tc>
          <w:tcPr>
            <w:tcW w:type="dxa" w:w="576"/>
          </w:tcPr>
          <w:p>
            <w:r>
              <w:rPr>
                <w:sz w:val="20"/>
              </w:rPr>
              <w:t>9</w:t>
            </w:r>
          </w:p>
        </w:tc>
        <w:tc>
          <w:tcPr>
            <w:tcW w:type="dxa" w:w="2880"/>
          </w:tcPr>
          <w:p>
            <w:r>
              <w:rPr>
                <w:sz w:val="20"/>
              </w:rPr>
              <w:t>Docker Deployment</w:t>
            </w:r>
          </w:p>
        </w:tc>
        <w:tc>
          <w:tcPr>
            <w:tcW w:type="dxa" w:w="5904"/>
          </w:tcPr>
          <w:p>
            <w:r>
              <w:rPr>
                <w:sz w:val="20"/>
              </w:rPr>
              <w:t>Containerize with Docker Compose for one-command deployment</w:t>
            </w:r>
          </w:p>
        </w:tc>
      </w:tr>
      <w:tr>
        <w:tc>
          <w:tcPr>
            <w:tcW w:type="dxa" w:w="576"/>
          </w:tcPr>
          <w:p>
            <w:r>
              <w:rPr>
                <w:sz w:val="20"/>
              </w:rPr>
              <w:t>10</w:t>
            </w:r>
          </w:p>
        </w:tc>
        <w:tc>
          <w:tcPr>
            <w:tcW w:type="dxa" w:w="2880"/>
          </w:tcPr>
          <w:p>
            <w:r>
              <w:rPr>
                <w:sz w:val="20"/>
              </w:rPr>
              <w:t>Analytics Dashboard</w:t>
            </w:r>
          </w:p>
        </w:tc>
        <w:tc>
          <w:tcPr>
            <w:tcW w:type="dxa" w:w="5904"/>
          </w:tcPr>
          <w:p>
            <w:r>
              <w:rPr>
                <w:sz w:val="20"/>
              </w:rPr>
              <w:t>Track application trends, score distributions, popular skills over time</w:t>
            </w:r>
          </w:p>
        </w:tc>
      </w:tr>
    </w:tbl>
    <w:p/>
    <w:p>
      <w:pPr>
        <w:pStyle w:val="Heading1"/>
      </w:pPr>
      <w:r>
        <w:rPr>
          <w:color w:val="1A1A2E"/>
        </w:rPr>
        <w:t>15. Conclusion</w:t>
      </w:r>
    </w:p>
    <w:p>
      <w:r>
        <w:t>JDMatcher demonstrates a practical application of Machine Learning and Natural Language Processing in solving a real-world recruitment problem. By automating resume screening with TF-IDF vectorization, cosine similarity scoring, and weighted multi-factor analysis, the system reduces recruiter workload while providing candidates with actionable feedback on their applications.</w:t>
      </w:r>
    </w:p>
    <w:p>
      <w:r>
        <w:t>The three-role architecture (Candidate, Recruiter, Admin) with distinct dashboards, profile systems, and AI-powered recommendations creates a comprehensive platform that addresses the needs of all stakeholders in the hiring process. The bulk processing capability with ZIP support and per-candidate AI explanations particularly enhances the recruiter experience, enabling efficient evaluation of large applicant pools.</w:t>
      </w:r>
    </w:p>
    <w:p>
      <w:r>
        <w:t>While the current implementation uses traditional ML techniques, the modular architecture is designed to accommodate future integration of deep learning models and LLM-based analysis, positioning the system for evolution alongside advancing AI capabilities.</w:t>
      </w:r>
    </w:p>
    <w:p>
      <w:pPr>
        <w:pStyle w:val="Heading1"/>
      </w:pPr>
      <w:r>
        <w:rPr>
          <w:color w:val="1A1A2E"/>
        </w:rPr>
        <w:t>16. References</w:t>
      </w:r>
    </w:p>
    <w:p>
      <w:r>
        <w:rPr>
          <w:b/>
        </w:rPr>
        <w:t xml:space="preserve">[1] </w:t>
      </w:r>
      <w:r>
        <w:t>Salton, G., &amp; Buckley, C. (1988). Term-weighting approaches in automatic text retrieval. Information Processing &amp; Management.</w:t>
      </w:r>
    </w:p>
    <w:p>
      <w:r>
        <w:rPr>
          <w:b/>
        </w:rPr>
        <w:t xml:space="preserve">[2] </w:t>
      </w:r>
      <w:r>
        <w:t>Manning, C. D., Raghavan, P., &amp; Schütze, H. (2008). Introduction to Information Retrieval. Cambridge University Press.</w:t>
      </w:r>
    </w:p>
    <w:p>
      <w:r>
        <w:rPr>
          <w:b/>
        </w:rPr>
        <w:t xml:space="preserve">[3] </w:t>
      </w:r>
      <w:r>
        <w:t>scikit-learn Documentation — TfidfVectorizer. https://scikit-learn.org/stable/modules/generated/sklearn.feature_extraction.text.TfidfVectorizer.html</w:t>
      </w:r>
    </w:p>
    <w:p>
      <w:r>
        <w:rPr>
          <w:b/>
        </w:rPr>
        <w:t xml:space="preserve">[4] </w:t>
      </w:r>
      <w:r>
        <w:t>spaCy Documentation. https://spacy.io/usage</w:t>
      </w:r>
    </w:p>
    <w:p>
      <w:r>
        <w:rPr>
          <w:b/>
        </w:rPr>
        <w:t xml:space="preserve">[5] </w:t>
      </w:r>
      <w:r>
        <w:t>Flask Documentation. https://flask.palletsprojects.com/</w:t>
      </w:r>
    </w:p>
    <w:p>
      <w:r>
        <w:rPr>
          <w:b/>
        </w:rPr>
        <w:t xml:space="preserve">[6] </w:t>
      </w:r>
      <w:r>
        <w:t>React Documentation. https://react.dev/</w:t>
      </w:r>
    </w:p>
    <w:p>
      <w:r>
        <w:rPr>
          <w:b/>
        </w:rPr>
        <w:t xml:space="preserve">[7] </w:t>
      </w:r>
      <w:r>
        <w:t>MongoDB Documentation. https://www.mongodb.com/docs/</w:t>
      </w:r>
    </w:p>
    <w:p>
      <w:r>
        <w:rPr>
          <w:b/>
        </w:rPr>
        <w:t xml:space="preserve">[8] </w:t>
      </w:r>
      <w:r>
        <w:t>NLTK Documentation. https://www.nltk.org/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